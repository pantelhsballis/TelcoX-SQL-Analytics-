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64FCB" w14:textId="2E33FEAB" w:rsidR="00F550EB" w:rsidRDefault="00000000">
      <w:pPr>
        <w:jc w:val="center"/>
      </w:pPr>
      <w:r>
        <w:rPr>
          <w:b/>
          <w:sz w:val="44"/>
        </w:rPr>
        <w:t xml:space="preserve">SQL Assignment </w:t>
      </w:r>
    </w:p>
    <w:p w14:paraId="28CFDD03" w14:textId="468317C7" w:rsidR="00F550EB" w:rsidRDefault="00000000">
      <w:pPr>
        <w:jc w:val="center"/>
      </w:pPr>
      <w:r>
        <w:t xml:space="preserve">Student: </w:t>
      </w:r>
      <w:proofErr w:type="spellStart"/>
      <w:r w:rsidR="008A3692">
        <w:t>Pandeli</w:t>
      </w:r>
      <w:proofErr w:type="spellEnd"/>
      <w:r w:rsidR="008A3692">
        <w:t xml:space="preserve"> Ball</w:t>
      </w:r>
      <w:r w:rsidR="003A7204">
        <w:t>i</w:t>
      </w:r>
      <w:r>
        <w:br/>
        <w:t xml:space="preserve">Course: </w:t>
      </w:r>
      <w:r w:rsidR="003A7204">
        <w:t>Data Management</w:t>
      </w:r>
      <w:r>
        <w:br/>
        <w:t>Date: November 0</w:t>
      </w:r>
      <w:r w:rsidR="003A7204">
        <w:t>9</w:t>
      </w:r>
      <w:r>
        <w:t>, 2025</w:t>
      </w:r>
    </w:p>
    <w:p w14:paraId="495E93C1" w14:textId="77777777" w:rsidR="00F550EB" w:rsidRDefault="00000000">
      <w:r>
        <w:br w:type="page"/>
      </w:r>
    </w:p>
    <w:p w14:paraId="103FD6F8" w14:textId="49EC78F8" w:rsidR="00F550EB" w:rsidRDefault="00000000">
      <w:pPr>
        <w:pStyle w:val="1"/>
      </w:pPr>
      <w:r>
        <w:lastRenderedPageBreak/>
        <w:t xml:space="preserve">1. </w:t>
      </w:r>
      <w:r w:rsidR="003A7204" w:rsidRPr="003A7204">
        <w:t>ERD to model</w:t>
      </w:r>
    </w:p>
    <w:p w14:paraId="733E9E46" w14:textId="67AB9A58" w:rsidR="00F550EB" w:rsidRPr="005E4036" w:rsidRDefault="003A7204">
      <w:pPr>
        <w:pStyle w:val="1"/>
        <w:rPr>
          <w:lang w:val="en-GB"/>
        </w:rPr>
      </w:pPr>
      <w:r w:rsidRPr="003A7204">
        <w:drawing>
          <wp:inline distT="0" distB="0" distL="0" distR="0" wp14:anchorId="3D4CFF08" wp14:editId="27FCD5D8">
            <wp:extent cx="5486400" cy="4777740"/>
            <wp:effectExtent l="0" t="0" r="0" b="3810"/>
            <wp:docPr id="321363530" name="Εικόνα 1" descr="Εικόνα που περιέχει ζωγραφι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63530" name="Εικόνα 1" descr="Εικόνα που περιέχει ζωγραφιά&#10;&#10;Το περιεχόμενο που δημιουργείται από AI ενδέχεται να είναι εσφαλμένο."/>
                    <pic:cNvPicPr/>
                  </pic:nvPicPr>
                  <pic:blipFill>
                    <a:blip r:embed="rId6"/>
                    <a:stretch>
                      <a:fillRect/>
                    </a:stretch>
                  </pic:blipFill>
                  <pic:spPr>
                    <a:xfrm>
                      <a:off x="0" y="0"/>
                      <a:ext cx="5486400" cy="4777740"/>
                    </a:xfrm>
                    <a:prstGeom prst="rect">
                      <a:avLst/>
                    </a:prstGeom>
                  </pic:spPr>
                </pic:pic>
              </a:graphicData>
            </a:graphic>
          </wp:inline>
        </w:drawing>
      </w:r>
      <w:r w:rsidR="00000000">
        <w:t xml:space="preserve">2. </w:t>
      </w:r>
      <w:r w:rsidR="005E4036">
        <w:t>Database Schema</w:t>
      </w:r>
    </w:p>
    <w:p w14:paraId="78C90598" w14:textId="77777777" w:rsidR="00DE5B1C" w:rsidRPr="003A7204"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p>
    <w:p w14:paraId="26654537" w14:textId="77777777" w:rsidR="00DE5B1C" w:rsidRDefault="00DE5B1C" w:rsidP="00DE5B1C">
      <w:pPr>
        <w:autoSpaceDE w:val="0"/>
        <w:autoSpaceDN w:val="0"/>
        <w:adjustRightInd w:val="0"/>
        <w:spacing w:after="0" w:line="240" w:lineRule="auto"/>
        <w:rPr>
          <w:rFonts w:ascii="Cascadia Mono" w:hAnsi="Cascadia Mono" w:cs="Cascadia Mono"/>
          <w:color w:val="008000"/>
          <w:sz w:val="19"/>
          <w:szCs w:val="19"/>
          <w:highlight w:val="white"/>
        </w:rPr>
      </w:pPr>
    </w:p>
    <w:p w14:paraId="47188C33"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FF"/>
          <w:sz w:val="19"/>
          <w:szCs w:val="19"/>
          <w:highlight w:val="white"/>
        </w:rPr>
        <w:t>CREATE</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OR</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FF00FF"/>
          <w:sz w:val="19"/>
          <w:szCs w:val="19"/>
          <w:highlight w:val="white"/>
        </w:rPr>
        <w:t>REPLACE</w:t>
      </w:r>
      <w:r w:rsidRPr="00DE5B1C">
        <w:rPr>
          <w:rFonts w:ascii="Cascadia Mono" w:hAnsi="Cascadia Mono" w:cs="Cascadia Mono"/>
          <w:color w:val="000000"/>
          <w:sz w:val="19"/>
          <w:szCs w:val="19"/>
          <w:highlight w:val="white"/>
        </w:rPr>
        <w:t xml:space="preserve"> </w:t>
      </w:r>
      <w:proofErr w:type="gramStart"/>
      <w:r w:rsidRPr="00DE5B1C">
        <w:rPr>
          <w:rFonts w:ascii="Cascadia Mono" w:hAnsi="Cascadia Mono" w:cs="Cascadia Mono"/>
          <w:color w:val="0000FF"/>
          <w:sz w:val="19"/>
          <w:szCs w:val="19"/>
          <w:highlight w:val="white"/>
        </w:rPr>
        <w:t>TABLE</w:t>
      </w: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dbo</w:t>
      </w:r>
      <w:r w:rsidRPr="00DE5B1C">
        <w:rPr>
          <w:rFonts w:ascii="Cascadia Mono" w:hAnsi="Cascadia Mono" w:cs="Cascadia Mono"/>
          <w:color w:val="808080"/>
          <w:sz w:val="19"/>
          <w:szCs w:val="19"/>
          <w:highlight w:val="white"/>
        </w:rPr>
        <w:t>.</w:t>
      </w:r>
      <w:r w:rsidRPr="00DE5B1C">
        <w:rPr>
          <w:rFonts w:ascii="Cascadia Mono" w:hAnsi="Cascadia Mono" w:cs="Cascadia Mono"/>
          <w:color w:val="000000"/>
          <w:sz w:val="19"/>
          <w:szCs w:val="19"/>
          <w:highlight w:val="white"/>
        </w:rPr>
        <w:t>City</w:t>
      </w:r>
      <w:proofErr w:type="spellEnd"/>
      <w:proofErr w:type="gramEnd"/>
      <w:r w:rsidRPr="00DE5B1C">
        <w:rPr>
          <w:rFonts w:ascii="Cascadia Mono" w:hAnsi="Cascadia Mono" w:cs="Cascadia Mono"/>
          <w:color w:val="0000FF"/>
          <w:sz w:val="19"/>
          <w:szCs w:val="19"/>
          <w:highlight w:val="white"/>
        </w:rPr>
        <w:t xml:space="preserve"> </w:t>
      </w:r>
      <w:r w:rsidRPr="00DE5B1C">
        <w:rPr>
          <w:rFonts w:ascii="Cascadia Mono" w:hAnsi="Cascadia Mono" w:cs="Cascadia Mono"/>
          <w:color w:val="808080"/>
          <w:sz w:val="19"/>
          <w:szCs w:val="19"/>
          <w:highlight w:val="white"/>
        </w:rPr>
        <w:t>(</w:t>
      </w:r>
    </w:p>
    <w:p w14:paraId="13C76B27"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city_id</w:t>
      </w:r>
      <w:proofErr w:type="spellEnd"/>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INT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PRIMARY</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KEY</w:t>
      </w:r>
      <w:r w:rsidRPr="00DE5B1C">
        <w:rPr>
          <w:rFonts w:ascii="Cascadia Mono" w:hAnsi="Cascadia Mono" w:cs="Cascadia Mono"/>
          <w:color w:val="808080"/>
          <w:sz w:val="19"/>
          <w:szCs w:val="19"/>
          <w:highlight w:val="white"/>
        </w:rPr>
        <w:t>,</w:t>
      </w:r>
    </w:p>
    <w:p w14:paraId="64667CD9"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name</w:t>
      </w:r>
      <w:r w:rsidRPr="00DE5B1C">
        <w:rPr>
          <w:rFonts w:ascii="Cascadia Mono" w:hAnsi="Cascadia Mono" w:cs="Cascadia Mono"/>
          <w:color w:val="000000"/>
          <w:sz w:val="19"/>
          <w:szCs w:val="19"/>
          <w:highlight w:val="white"/>
        </w:rPr>
        <w:t xml:space="preserve">           </w:t>
      </w:r>
      <w:proofErr w:type="gramStart"/>
      <w:r w:rsidRPr="00DE5B1C">
        <w:rPr>
          <w:rFonts w:ascii="Cascadia Mono" w:hAnsi="Cascadia Mono" w:cs="Cascadia Mono"/>
          <w:color w:val="0000FF"/>
          <w:sz w:val="19"/>
          <w:szCs w:val="19"/>
          <w:highlight w:val="white"/>
        </w:rPr>
        <w:t>NVARCHAR</w:t>
      </w:r>
      <w:r w:rsidRPr="00DE5B1C">
        <w:rPr>
          <w:rFonts w:ascii="Cascadia Mono" w:hAnsi="Cascadia Mono" w:cs="Cascadia Mono"/>
          <w:color w:val="808080"/>
          <w:sz w:val="19"/>
          <w:szCs w:val="19"/>
          <w:highlight w:val="white"/>
        </w:rPr>
        <w:t>(</w:t>
      </w:r>
      <w:proofErr w:type="gramEnd"/>
      <w:r w:rsidRPr="00DE5B1C">
        <w:rPr>
          <w:rFonts w:ascii="Cascadia Mono" w:hAnsi="Cascadia Mono" w:cs="Cascadia Mono"/>
          <w:color w:val="000000"/>
          <w:sz w:val="19"/>
          <w:szCs w:val="19"/>
          <w:highlight w:val="white"/>
        </w:rPr>
        <w:t>100</w:t>
      </w:r>
      <w:r w:rsidRPr="00DE5B1C">
        <w:rPr>
          <w:rFonts w:ascii="Cascadia Mono" w:hAnsi="Cascadia Mono" w:cs="Cascadia Mono"/>
          <w:color w:val="808080"/>
          <w:sz w:val="19"/>
          <w:szCs w:val="19"/>
          <w:highlight w:val="white"/>
        </w:rPr>
        <w: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NOT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NULL,</w:t>
      </w:r>
    </w:p>
    <w:p w14:paraId="4AD08E30"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population</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INT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NOT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NULL,</w:t>
      </w:r>
    </w:p>
    <w:p w14:paraId="3DEB9CDB" w14:textId="77777777" w:rsidR="00DE5B1C" w:rsidRPr="006745B1"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proofErr w:type="spellStart"/>
      <w:r w:rsidRPr="006745B1">
        <w:rPr>
          <w:rFonts w:ascii="Cascadia Mono" w:hAnsi="Cascadia Mono" w:cs="Cascadia Mono"/>
          <w:color w:val="000000"/>
          <w:sz w:val="19"/>
          <w:szCs w:val="19"/>
          <w:highlight w:val="white"/>
        </w:rPr>
        <w:t>mean_income</w:t>
      </w:r>
      <w:proofErr w:type="spellEnd"/>
      <w:r w:rsidRPr="006745B1">
        <w:rPr>
          <w:rFonts w:ascii="Cascadia Mono" w:hAnsi="Cascadia Mono" w:cs="Cascadia Mono"/>
          <w:color w:val="000000"/>
          <w:sz w:val="19"/>
          <w:szCs w:val="19"/>
          <w:highlight w:val="white"/>
        </w:rPr>
        <w:t xml:space="preserve">    </w:t>
      </w:r>
      <w:proofErr w:type="gramStart"/>
      <w:r w:rsidRPr="006745B1">
        <w:rPr>
          <w:rFonts w:ascii="Cascadia Mono" w:hAnsi="Cascadia Mono" w:cs="Cascadia Mono"/>
          <w:color w:val="0000FF"/>
          <w:sz w:val="19"/>
          <w:szCs w:val="19"/>
          <w:highlight w:val="white"/>
        </w:rPr>
        <w:t>DECIMAL</w:t>
      </w:r>
      <w:r w:rsidRPr="006745B1">
        <w:rPr>
          <w:rFonts w:ascii="Cascadia Mono" w:hAnsi="Cascadia Mono" w:cs="Cascadia Mono"/>
          <w:color w:val="808080"/>
          <w:sz w:val="19"/>
          <w:szCs w:val="19"/>
          <w:highlight w:val="white"/>
        </w:rPr>
        <w:t>(</w:t>
      </w:r>
      <w:proofErr w:type="gramEnd"/>
      <w:r w:rsidRPr="006745B1">
        <w:rPr>
          <w:rFonts w:ascii="Cascadia Mono" w:hAnsi="Cascadia Mono" w:cs="Cascadia Mono"/>
          <w:color w:val="000000"/>
          <w:sz w:val="19"/>
          <w:szCs w:val="19"/>
          <w:highlight w:val="white"/>
        </w:rPr>
        <w:t>10</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2</w:t>
      </w:r>
      <w:r w:rsidRPr="006745B1">
        <w:rPr>
          <w:rFonts w:ascii="Cascadia Mono" w:hAnsi="Cascadia Mono" w:cs="Cascadia Mono"/>
          <w:color w:val="808080"/>
          <w:sz w:val="19"/>
          <w:szCs w:val="19"/>
          <w:highlight w:val="white"/>
        </w:rPr>
        <w:t>)</w:t>
      </w:r>
    </w:p>
    <w:p w14:paraId="12ED5A19" w14:textId="77777777" w:rsidR="00DE5B1C" w:rsidRPr="006745B1"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808080"/>
          <w:sz w:val="19"/>
          <w:szCs w:val="19"/>
          <w:highlight w:val="white"/>
        </w:rPr>
        <w:t>);</w:t>
      </w:r>
    </w:p>
    <w:p w14:paraId="7477F734" w14:textId="36A63112" w:rsidR="00DE5B1C" w:rsidRDefault="00DE5B1C" w:rsidP="00DE5B1C">
      <w:pPr>
        <w:autoSpaceDE w:val="0"/>
        <w:autoSpaceDN w:val="0"/>
        <w:adjustRightInd w:val="0"/>
        <w:spacing w:after="0" w:line="240" w:lineRule="auto"/>
        <w:rPr>
          <w:rFonts w:ascii="Cascadia Mono" w:hAnsi="Cascadia Mono" w:cs="Cascadia Mono"/>
          <w:color w:val="008000"/>
          <w:sz w:val="19"/>
          <w:szCs w:val="19"/>
          <w:highlight w:val="white"/>
        </w:rPr>
      </w:pPr>
      <w:r w:rsidRPr="006745B1">
        <w:rPr>
          <w:rFonts w:ascii="Cascadia Mono" w:hAnsi="Cascadia Mono" w:cs="Cascadia Mono"/>
          <w:color w:val="0000FF"/>
          <w:sz w:val="19"/>
          <w:szCs w:val="19"/>
          <w:highlight w:val="white"/>
        </w:rPr>
        <w:t>GO</w:t>
      </w:r>
    </w:p>
    <w:p w14:paraId="53DEDD61" w14:textId="77777777" w:rsidR="00DE5B1C" w:rsidRDefault="00DE5B1C" w:rsidP="00DE5B1C">
      <w:pPr>
        <w:autoSpaceDE w:val="0"/>
        <w:autoSpaceDN w:val="0"/>
        <w:adjustRightInd w:val="0"/>
        <w:spacing w:after="0" w:line="240" w:lineRule="auto"/>
        <w:rPr>
          <w:rFonts w:ascii="Cascadia Mono" w:hAnsi="Cascadia Mono" w:cs="Cascadia Mono"/>
          <w:color w:val="008000"/>
          <w:sz w:val="19"/>
          <w:szCs w:val="19"/>
          <w:highlight w:val="white"/>
        </w:rPr>
      </w:pPr>
    </w:p>
    <w:p w14:paraId="64391168"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FF"/>
          <w:sz w:val="19"/>
          <w:szCs w:val="19"/>
          <w:highlight w:val="white"/>
        </w:rPr>
        <w:t>CREATE</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OR</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FF00FF"/>
          <w:sz w:val="19"/>
          <w:szCs w:val="19"/>
          <w:highlight w:val="white"/>
        </w:rPr>
        <w:t>REPLACE</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TABLE</w:t>
      </w:r>
      <w:r w:rsidRPr="00DE5B1C">
        <w:rPr>
          <w:rFonts w:ascii="Cascadia Mono" w:hAnsi="Cascadia Mono" w:cs="Cascadia Mono"/>
          <w:color w:val="000000"/>
          <w:sz w:val="19"/>
          <w:szCs w:val="19"/>
          <w:highlight w:val="white"/>
        </w:rPr>
        <w:t xml:space="preserve"> </w:t>
      </w:r>
      <w:proofErr w:type="spellStart"/>
      <w:proofErr w:type="gramStart"/>
      <w:r w:rsidRPr="00DE5B1C">
        <w:rPr>
          <w:rFonts w:ascii="Cascadia Mono" w:hAnsi="Cascadia Mono" w:cs="Cascadia Mono"/>
          <w:color w:val="000000"/>
          <w:sz w:val="19"/>
          <w:szCs w:val="19"/>
          <w:highlight w:val="white"/>
        </w:rPr>
        <w:t>dbo</w:t>
      </w:r>
      <w:r w:rsidRPr="00DE5B1C">
        <w:rPr>
          <w:rFonts w:ascii="Cascadia Mono" w:hAnsi="Cascadia Mono" w:cs="Cascadia Mono"/>
          <w:color w:val="808080"/>
          <w:sz w:val="19"/>
          <w:szCs w:val="19"/>
          <w:highlight w:val="white"/>
        </w:rPr>
        <w:t>.</w:t>
      </w:r>
      <w:r w:rsidRPr="00DE5B1C">
        <w:rPr>
          <w:rFonts w:ascii="Cascadia Mono" w:hAnsi="Cascadia Mono" w:cs="Cascadia Mono"/>
          <w:color w:val="000000"/>
          <w:sz w:val="19"/>
          <w:szCs w:val="19"/>
          <w:highlight w:val="white"/>
        </w:rPr>
        <w:t>Customer</w:t>
      </w:r>
      <w:proofErr w:type="spellEnd"/>
      <w:proofErr w:type="gramEnd"/>
      <w:r w:rsidRPr="00DE5B1C">
        <w:rPr>
          <w:rFonts w:ascii="Cascadia Mono" w:hAnsi="Cascadia Mono" w:cs="Cascadia Mono"/>
          <w:color w:val="0000FF"/>
          <w:sz w:val="19"/>
          <w:szCs w:val="19"/>
          <w:highlight w:val="white"/>
        </w:rPr>
        <w:t xml:space="preserve"> </w:t>
      </w:r>
      <w:r w:rsidRPr="00DE5B1C">
        <w:rPr>
          <w:rFonts w:ascii="Cascadia Mono" w:hAnsi="Cascadia Mono" w:cs="Cascadia Mono"/>
          <w:color w:val="808080"/>
          <w:sz w:val="19"/>
          <w:szCs w:val="19"/>
          <w:highlight w:val="white"/>
        </w:rPr>
        <w:t>(</w:t>
      </w:r>
    </w:p>
    <w:p w14:paraId="7C5D9F3D"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customer_id</w:t>
      </w:r>
      <w:proofErr w:type="spellEnd"/>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INT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PRIMARY</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KEY</w:t>
      </w:r>
      <w:r w:rsidRPr="00DE5B1C">
        <w:rPr>
          <w:rFonts w:ascii="Cascadia Mono" w:hAnsi="Cascadia Mono" w:cs="Cascadia Mono"/>
          <w:color w:val="808080"/>
          <w:sz w:val="19"/>
          <w:szCs w:val="19"/>
          <w:highlight w:val="white"/>
        </w:rPr>
        <w:t>,</w:t>
      </w:r>
    </w:p>
    <w:p w14:paraId="2EB2ECE9"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first_name</w:t>
      </w:r>
      <w:proofErr w:type="spellEnd"/>
      <w:r w:rsidRPr="00DE5B1C">
        <w:rPr>
          <w:rFonts w:ascii="Cascadia Mono" w:hAnsi="Cascadia Mono" w:cs="Cascadia Mono"/>
          <w:color w:val="000000"/>
          <w:sz w:val="19"/>
          <w:szCs w:val="19"/>
          <w:highlight w:val="white"/>
        </w:rPr>
        <w:t xml:space="preserve">     </w:t>
      </w:r>
      <w:proofErr w:type="gramStart"/>
      <w:r w:rsidRPr="00DE5B1C">
        <w:rPr>
          <w:rFonts w:ascii="Cascadia Mono" w:hAnsi="Cascadia Mono" w:cs="Cascadia Mono"/>
          <w:color w:val="0000FF"/>
          <w:sz w:val="19"/>
          <w:szCs w:val="19"/>
          <w:highlight w:val="white"/>
        </w:rPr>
        <w:t>NVARCHAR</w:t>
      </w:r>
      <w:r w:rsidRPr="00DE5B1C">
        <w:rPr>
          <w:rFonts w:ascii="Cascadia Mono" w:hAnsi="Cascadia Mono" w:cs="Cascadia Mono"/>
          <w:color w:val="808080"/>
          <w:sz w:val="19"/>
          <w:szCs w:val="19"/>
          <w:highlight w:val="white"/>
        </w:rPr>
        <w:t>(</w:t>
      </w:r>
      <w:proofErr w:type="gramEnd"/>
      <w:r w:rsidRPr="00DE5B1C">
        <w:rPr>
          <w:rFonts w:ascii="Cascadia Mono" w:hAnsi="Cascadia Mono" w:cs="Cascadia Mono"/>
          <w:color w:val="000000"/>
          <w:sz w:val="19"/>
          <w:szCs w:val="19"/>
          <w:highlight w:val="white"/>
        </w:rPr>
        <w:t>50</w:t>
      </w:r>
      <w:r w:rsidRPr="00DE5B1C">
        <w:rPr>
          <w:rFonts w:ascii="Cascadia Mono" w:hAnsi="Cascadia Mono" w:cs="Cascadia Mono"/>
          <w:color w:val="808080"/>
          <w:sz w:val="19"/>
          <w:szCs w:val="19"/>
          <w:highlight w:val="white"/>
        </w:rPr>
        <w: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NOT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NULL,</w:t>
      </w:r>
    </w:p>
    <w:p w14:paraId="213762F7"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last_name</w:t>
      </w:r>
      <w:proofErr w:type="spellEnd"/>
      <w:r w:rsidRPr="00DE5B1C">
        <w:rPr>
          <w:rFonts w:ascii="Cascadia Mono" w:hAnsi="Cascadia Mono" w:cs="Cascadia Mono"/>
          <w:color w:val="000000"/>
          <w:sz w:val="19"/>
          <w:szCs w:val="19"/>
          <w:highlight w:val="white"/>
        </w:rPr>
        <w:t xml:space="preserve">      </w:t>
      </w:r>
      <w:proofErr w:type="gramStart"/>
      <w:r w:rsidRPr="00DE5B1C">
        <w:rPr>
          <w:rFonts w:ascii="Cascadia Mono" w:hAnsi="Cascadia Mono" w:cs="Cascadia Mono"/>
          <w:color w:val="0000FF"/>
          <w:sz w:val="19"/>
          <w:szCs w:val="19"/>
          <w:highlight w:val="white"/>
        </w:rPr>
        <w:t>NVARCHAR</w:t>
      </w:r>
      <w:r w:rsidRPr="00DE5B1C">
        <w:rPr>
          <w:rFonts w:ascii="Cascadia Mono" w:hAnsi="Cascadia Mono" w:cs="Cascadia Mono"/>
          <w:color w:val="808080"/>
          <w:sz w:val="19"/>
          <w:szCs w:val="19"/>
          <w:highlight w:val="white"/>
        </w:rPr>
        <w:t>(</w:t>
      </w:r>
      <w:proofErr w:type="gramEnd"/>
      <w:r w:rsidRPr="00DE5B1C">
        <w:rPr>
          <w:rFonts w:ascii="Cascadia Mono" w:hAnsi="Cascadia Mono" w:cs="Cascadia Mono"/>
          <w:color w:val="000000"/>
          <w:sz w:val="19"/>
          <w:szCs w:val="19"/>
          <w:highlight w:val="white"/>
        </w:rPr>
        <w:t>50</w:t>
      </w:r>
      <w:r w:rsidRPr="00DE5B1C">
        <w:rPr>
          <w:rFonts w:ascii="Cascadia Mono" w:hAnsi="Cascadia Mono" w:cs="Cascadia Mono"/>
          <w:color w:val="808080"/>
          <w:sz w:val="19"/>
          <w:szCs w:val="19"/>
          <w:highlight w:val="white"/>
        </w:rPr>
        <w: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NOT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NULL,</w:t>
      </w:r>
    </w:p>
    <w:p w14:paraId="64DC59AC"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date_of_</w:t>
      </w:r>
      <w:proofErr w:type="gramStart"/>
      <w:r w:rsidRPr="00DE5B1C">
        <w:rPr>
          <w:rFonts w:ascii="Cascadia Mono" w:hAnsi="Cascadia Mono" w:cs="Cascadia Mono"/>
          <w:color w:val="000000"/>
          <w:sz w:val="19"/>
          <w:szCs w:val="19"/>
          <w:highlight w:val="white"/>
        </w:rPr>
        <w:t>birth</w:t>
      </w:r>
      <w:proofErr w:type="spellEnd"/>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DATE</w:t>
      </w:r>
      <w:proofErr w:type="gramEnd"/>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NOT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NULL,</w:t>
      </w:r>
    </w:p>
    <w:p w14:paraId="7469014F"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gender         </w:t>
      </w:r>
      <w:proofErr w:type="gramStart"/>
      <w:r w:rsidRPr="00DE5B1C">
        <w:rPr>
          <w:rFonts w:ascii="Cascadia Mono" w:hAnsi="Cascadia Mono" w:cs="Cascadia Mono"/>
          <w:color w:val="0000FF"/>
          <w:sz w:val="19"/>
          <w:szCs w:val="19"/>
          <w:highlight w:val="white"/>
        </w:rPr>
        <w:t>NVARCHAR</w:t>
      </w:r>
      <w:r w:rsidRPr="00DE5B1C">
        <w:rPr>
          <w:rFonts w:ascii="Cascadia Mono" w:hAnsi="Cascadia Mono" w:cs="Cascadia Mono"/>
          <w:color w:val="808080"/>
          <w:sz w:val="19"/>
          <w:szCs w:val="19"/>
          <w:highlight w:val="white"/>
        </w:rPr>
        <w:t>(</w:t>
      </w:r>
      <w:proofErr w:type="gramEnd"/>
      <w:r w:rsidRPr="00DE5B1C">
        <w:rPr>
          <w:rFonts w:ascii="Cascadia Mono" w:hAnsi="Cascadia Mono" w:cs="Cascadia Mono"/>
          <w:color w:val="000000"/>
          <w:sz w:val="19"/>
          <w:szCs w:val="19"/>
          <w:highlight w:val="white"/>
        </w:rPr>
        <w:t>10</w:t>
      </w:r>
      <w:r w:rsidRPr="00DE5B1C">
        <w:rPr>
          <w:rFonts w:ascii="Cascadia Mono" w:hAnsi="Cascadia Mono" w:cs="Cascadia Mono"/>
          <w:color w:val="808080"/>
          <w:sz w:val="19"/>
          <w:szCs w:val="19"/>
          <w:highlight w:val="white"/>
        </w:rPr>
        <w: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NOT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NULL</w:t>
      </w:r>
    </w:p>
    <w:p w14:paraId="7B642E21"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 xml:space="preserve">CHECK </w:t>
      </w:r>
      <w:r w:rsidRPr="00DE5B1C">
        <w:rPr>
          <w:rFonts w:ascii="Cascadia Mono" w:hAnsi="Cascadia Mono" w:cs="Cascadia Mono"/>
          <w:color w:val="808080"/>
          <w:sz w:val="19"/>
          <w:szCs w:val="19"/>
          <w:highlight w:val="white"/>
        </w:rPr>
        <w:t>(</w:t>
      </w:r>
      <w:r w:rsidRPr="00DE5B1C">
        <w:rPr>
          <w:rFonts w:ascii="Cascadia Mono" w:hAnsi="Cascadia Mono" w:cs="Cascadia Mono"/>
          <w:color w:val="000000"/>
          <w:sz w:val="19"/>
          <w:szCs w:val="19"/>
          <w:highlight w:val="white"/>
        </w:rPr>
        <w:t xml:space="preserve">gender </w:t>
      </w:r>
      <w:r w:rsidRPr="00DE5B1C">
        <w:rPr>
          <w:rFonts w:ascii="Cascadia Mono" w:hAnsi="Cascadia Mono" w:cs="Cascadia Mono"/>
          <w:color w:val="808080"/>
          <w:sz w:val="19"/>
          <w:szCs w:val="19"/>
          <w:highlight w:val="white"/>
        </w:rPr>
        <w:t>IN</w:t>
      </w:r>
      <w:r w:rsidRPr="00DE5B1C">
        <w:rPr>
          <w:rFonts w:ascii="Cascadia Mono" w:hAnsi="Cascadia Mono" w:cs="Cascadia Mono"/>
          <w:color w:val="0000FF"/>
          <w:sz w:val="19"/>
          <w:szCs w:val="19"/>
          <w:highlight w:val="white"/>
        </w:rPr>
        <w:t xml:space="preserve"> </w:t>
      </w:r>
      <w:r w:rsidRPr="00DE5B1C">
        <w:rPr>
          <w:rFonts w:ascii="Cascadia Mono" w:hAnsi="Cascadia Mono" w:cs="Cascadia Mono"/>
          <w:color w:val="808080"/>
          <w:sz w:val="19"/>
          <w:szCs w:val="19"/>
          <w:highlight w:val="white"/>
        </w:rPr>
        <w:t>(</w:t>
      </w:r>
      <w:r w:rsidRPr="00DE5B1C">
        <w:rPr>
          <w:rFonts w:ascii="Cascadia Mono" w:hAnsi="Cascadia Mono" w:cs="Cascadia Mono"/>
          <w:color w:val="FF0000"/>
          <w:sz w:val="19"/>
          <w:szCs w:val="19"/>
          <w:highlight w:val="white"/>
        </w:rPr>
        <w:t>'</w:t>
      </w:r>
      <w:proofErr w:type="spellStart"/>
      <w:r w:rsidRPr="00DE5B1C">
        <w:rPr>
          <w:rFonts w:ascii="Cascadia Mono" w:hAnsi="Cascadia Mono" w:cs="Cascadia Mono"/>
          <w:color w:val="FF0000"/>
          <w:sz w:val="19"/>
          <w:szCs w:val="19"/>
          <w:highlight w:val="white"/>
        </w:rPr>
        <w:t>male'</w:t>
      </w:r>
      <w:r w:rsidRPr="00DE5B1C">
        <w:rPr>
          <w:rFonts w:ascii="Cascadia Mono" w:hAnsi="Cascadia Mono" w:cs="Cascadia Mono"/>
          <w:color w:val="808080"/>
          <w:sz w:val="19"/>
          <w:szCs w:val="19"/>
          <w:highlight w:val="white"/>
        </w:rPr>
        <w:t>,</w:t>
      </w:r>
      <w:r w:rsidRPr="00DE5B1C">
        <w:rPr>
          <w:rFonts w:ascii="Cascadia Mono" w:hAnsi="Cascadia Mono" w:cs="Cascadia Mono"/>
          <w:color w:val="FF0000"/>
          <w:sz w:val="19"/>
          <w:szCs w:val="19"/>
          <w:highlight w:val="white"/>
        </w:rPr>
        <w:t>'female</w:t>
      </w:r>
      <w:proofErr w:type="spellEnd"/>
      <w:r w:rsidRPr="00DE5B1C">
        <w:rPr>
          <w:rFonts w:ascii="Cascadia Mono" w:hAnsi="Cascadia Mono" w:cs="Cascadia Mono"/>
          <w:color w:val="FF0000"/>
          <w:sz w:val="19"/>
          <w:szCs w:val="19"/>
          <w:highlight w:val="white"/>
        </w:rPr>
        <w:t>'</w:t>
      </w:r>
      <w:r w:rsidRPr="00DE5B1C">
        <w:rPr>
          <w:rFonts w:ascii="Cascadia Mono" w:hAnsi="Cascadia Mono" w:cs="Cascadia Mono"/>
          <w:color w:val="808080"/>
          <w:sz w:val="19"/>
          <w:szCs w:val="19"/>
          <w:highlight w:val="white"/>
        </w:rPr>
        <w:t>)),</w:t>
      </w:r>
    </w:p>
    <w:p w14:paraId="4D4AA0B3"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city_id</w:t>
      </w:r>
      <w:proofErr w:type="spellEnd"/>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INT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NOT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NULL,</w:t>
      </w:r>
    </w:p>
    <w:p w14:paraId="4303BE7B"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lastRenderedPageBreak/>
        <w:t xml:space="preserve">    </w:t>
      </w:r>
      <w:r w:rsidRPr="00DE5B1C">
        <w:rPr>
          <w:rFonts w:ascii="Cascadia Mono" w:hAnsi="Cascadia Mono" w:cs="Cascadia Mono"/>
          <w:color w:val="0000FF"/>
          <w:sz w:val="19"/>
          <w:szCs w:val="19"/>
          <w:highlight w:val="white"/>
        </w:rPr>
        <w:t>CONSTRAINT</w:t>
      </w: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fk_customer_city</w:t>
      </w:r>
      <w:proofErr w:type="spellEnd"/>
    </w:p>
    <w:p w14:paraId="01AF4B28"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FOREIGN</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 xml:space="preserve">KEY </w:t>
      </w:r>
      <w:r w:rsidRPr="00DE5B1C">
        <w:rPr>
          <w:rFonts w:ascii="Cascadia Mono" w:hAnsi="Cascadia Mono" w:cs="Cascadia Mono"/>
          <w:color w:val="808080"/>
          <w:sz w:val="19"/>
          <w:szCs w:val="19"/>
          <w:highlight w:val="white"/>
        </w:rPr>
        <w:t>(</w:t>
      </w:r>
      <w:proofErr w:type="spellStart"/>
      <w:r w:rsidRPr="00DE5B1C">
        <w:rPr>
          <w:rFonts w:ascii="Cascadia Mono" w:hAnsi="Cascadia Mono" w:cs="Cascadia Mono"/>
          <w:color w:val="000000"/>
          <w:sz w:val="19"/>
          <w:szCs w:val="19"/>
          <w:highlight w:val="white"/>
        </w:rPr>
        <w:t>city_id</w:t>
      </w:r>
      <w:proofErr w:type="spellEnd"/>
      <w:r w:rsidRPr="00DE5B1C">
        <w:rPr>
          <w:rFonts w:ascii="Cascadia Mono" w:hAnsi="Cascadia Mono" w:cs="Cascadia Mono"/>
          <w:color w:val="808080"/>
          <w:sz w:val="19"/>
          <w:szCs w:val="19"/>
          <w:highlight w:val="white"/>
        </w:rPr>
        <w:t>)</w:t>
      </w:r>
    </w:p>
    <w:p w14:paraId="3CE2E22C"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REFERENCES</w:t>
      </w:r>
      <w:r w:rsidRPr="00DE5B1C">
        <w:rPr>
          <w:rFonts w:ascii="Cascadia Mono" w:hAnsi="Cascadia Mono" w:cs="Cascadia Mono"/>
          <w:color w:val="000000"/>
          <w:sz w:val="19"/>
          <w:szCs w:val="19"/>
          <w:highlight w:val="white"/>
        </w:rPr>
        <w:t xml:space="preserve"> </w:t>
      </w:r>
      <w:proofErr w:type="spellStart"/>
      <w:proofErr w:type="gramStart"/>
      <w:r w:rsidRPr="00DE5B1C">
        <w:rPr>
          <w:rFonts w:ascii="Cascadia Mono" w:hAnsi="Cascadia Mono" w:cs="Cascadia Mono"/>
          <w:color w:val="000000"/>
          <w:sz w:val="19"/>
          <w:szCs w:val="19"/>
          <w:highlight w:val="white"/>
        </w:rPr>
        <w:t>dbo</w:t>
      </w:r>
      <w:r w:rsidRPr="00DE5B1C">
        <w:rPr>
          <w:rFonts w:ascii="Cascadia Mono" w:hAnsi="Cascadia Mono" w:cs="Cascadia Mono"/>
          <w:color w:val="808080"/>
          <w:sz w:val="19"/>
          <w:szCs w:val="19"/>
          <w:highlight w:val="white"/>
        </w:rPr>
        <w:t>.</w:t>
      </w:r>
      <w:r w:rsidRPr="00DE5B1C">
        <w:rPr>
          <w:rFonts w:ascii="Cascadia Mono" w:hAnsi="Cascadia Mono" w:cs="Cascadia Mono"/>
          <w:color w:val="000000"/>
          <w:sz w:val="19"/>
          <w:szCs w:val="19"/>
          <w:highlight w:val="white"/>
        </w:rPr>
        <w:t>City</w:t>
      </w:r>
      <w:proofErr w:type="spellEnd"/>
      <w:proofErr w:type="gramEnd"/>
      <w:r w:rsidRPr="00DE5B1C">
        <w:rPr>
          <w:rFonts w:ascii="Cascadia Mono" w:hAnsi="Cascadia Mono" w:cs="Cascadia Mono"/>
          <w:color w:val="808080"/>
          <w:sz w:val="19"/>
          <w:szCs w:val="19"/>
          <w:highlight w:val="white"/>
        </w:rPr>
        <w:t>(</w:t>
      </w:r>
      <w:proofErr w:type="spellStart"/>
      <w:r w:rsidRPr="00DE5B1C">
        <w:rPr>
          <w:rFonts w:ascii="Cascadia Mono" w:hAnsi="Cascadia Mono" w:cs="Cascadia Mono"/>
          <w:color w:val="000000"/>
          <w:sz w:val="19"/>
          <w:szCs w:val="19"/>
          <w:highlight w:val="white"/>
        </w:rPr>
        <w:t>city_id</w:t>
      </w:r>
      <w:proofErr w:type="spellEnd"/>
      <w:r w:rsidRPr="00DE5B1C">
        <w:rPr>
          <w:rFonts w:ascii="Cascadia Mono" w:hAnsi="Cascadia Mono" w:cs="Cascadia Mono"/>
          <w:color w:val="808080"/>
          <w:sz w:val="19"/>
          <w:szCs w:val="19"/>
          <w:highlight w:val="white"/>
        </w:rPr>
        <w:t>)</w:t>
      </w:r>
    </w:p>
    <w:p w14:paraId="670B8501" w14:textId="77777777" w:rsid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lang w:val="el-GR"/>
        </w:rPr>
      </w:pPr>
      <w:r>
        <w:rPr>
          <w:rFonts w:ascii="Cascadia Mono" w:hAnsi="Cascadia Mono" w:cs="Cascadia Mono"/>
          <w:color w:val="808080"/>
          <w:sz w:val="19"/>
          <w:szCs w:val="19"/>
          <w:highlight w:val="white"/>
          <w:lang w:val="el-GR"/>
        </w:rPr>
        <w:t>);</w:t>
      </w:r>
    </w:p>
    <w:p w14:paraId="3FFA7219" w14:textId="77777777" w:rsid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lang w:val="el-GR"/>
        </w:rPr>
      </w:pPr>
      <w:r>
        <w:rPr>
          <w:rFonts w:ascii="Cascadia Mono" w:hAnsi="Cascadia Mono" w:cs="Cascadia Mono"/>
          <w:color w:val="0000FF"/>
          <w:sz w:val="19"/>
          <w:szCs w:val="19"/>
          <w:highlight w:val="white"/>
          <w:lang w:val="el-GR"/>
        </w:rPr>
        <w:t>GO</w:t>
      </w:r>
    </w:p>
    <w:p w14:paraId="05F7F0CB" w14:textId="77777777" w:rsid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lang w:val="el-GR"/>
        </w:rPr>
      </w:pPr>
    </w:p>
    <w:p w14:paraId="13DD48B5" w14:textId="77777777" w:rsid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lang w:val="el-GR"/>
        </w:rPr>
      </w:pPr>
    </w:p>
    <w:p w14:paraId="7E696BE9"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FF"/>
          <w:sz w:val="19"/>
          <w:szCs w:val="19"/>
          <w:highlight w:val="white"/>
        </w:rPr>
        <w:t>CREATE</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OR</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FF00FF"/>
          <w:sz w:val="19"/>
          <w:szCs w:val="19"/>
          <w:highlight w:val="white"/>
        </w:rPr>
        <w:t>REPLACE</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TABLE</w:t>
      </w:r>
      <w:r w:rsidRPr="00DE5B1C">
        <w:rPr>
          <w:rFonts w:ascii="Cascadia Mono" w:hAnsi="Cascadia Mono" w:cs="Cascadia Mono"/>
          <w:color w:val="000000"/>
          <w:sz w:val="19"/>
          <w:szCs w:val="19"/>
          <w:highlight w:val="white"/>
        </w:rPr>
        <w:t xml:space="preserve"> </w:t>
      </w:r>
      <w:proofErr w:type="spellStart"/>
      <w:proofErr w:type="gramStart"/>
      <w:r w:rsidRPr="00DE5B1C">
        <w:rPr>
          <w:rFonts w:ascii="Cascadia Mono" w:hAnsi="Cascadia Mono" w:cs="Cascadia Mono"/>
          <w:color w:val="000000"/>
          <w:sz w:val="19"/>
          <w:szCs w:val="19"/>
          <w:highlight w:val="white"/>
        </w:rPr>
        <w:t>dbo</w:t>
      </w:r>
      <w:proofErr w:type="spellEnd"/>
      <w:r w:rsidRPr="00DE5B1C">
        <w:rPr>
          <w:rFonts w:ascii="Cascadia Mono" w:hAnsi="Cascadia Mono" w:cs="Cascadia Mono"/>
          <w:color w:val="808080"/>
          <w:sz w:val="19"/>
          <w:szCs w:val="19"/>
          <w:highlight w:val="white"/>
        </w:rPr>
        <w:t>.</w:t>
      </w:r>
      <w:r w:rsidRPr="00DE5B1C">
        <w:rPr>
          <w:rFonts w:ascii="Cascadia Mono" w:hAnsi="Cascadia Mono" w:cs="Cascadia Mono"/>
          <w:color w:val="000000"/>
          <w:sz w:val="19"/>
          <w:szCs w:val="19"/>
          <w:highlight w:val="white"/>
        </w:rPr>
        <w:t>[</w:t>
      </w:r>
      <w:proofErr w:type="gramEnd"/>
      <w:r w:rsidRPr="00DE5B1C">
        <w:rPr>
          <w:rFonts w:ascii="Cascadia Mono" w:hAnsi="Cascadia Mono" w:cs="Cascadia Mono"/>
          <w:color w:val="000000"/>
          <w:sz w:val="19"/>
          <w:szCs w:val="19"/>
          <w:highlight w:val="white"/>
        </w:rPr>
        <w:t>Plan]</w:t>
      </w:r>
      <w:r w:rsidRPr="00DE5B1C">
        <w:rPr>
          <w:rFonts w:ascii="Cascadia Mono" w:hAnsi="Cascadia Mono" w:cs="Cascadia Mono"/>
          <w:color w:val="0000FF"/>
          <w:sz w:val="19"/>
          <w:szCs w:val="19"/>
          <w:highlight w:val="white"/>
        </w:rPr>
        <w:t xml:space="preserve"> </w:t>
      </w:r>
      <w:r w:rsidRPr="00DE5B1C">
        <w:rPr>
          <w:rFonts w:ascii="Cascadia Mono" w:hAnsi="Cascadia Mono" w:cs="Cascadia Mono"/>
          <w:color w:val="808080"/>
          <w:sz w:val="19"/>
          <w:szCs w:val="19"/>
          <w:highlight w:val="white"/>
        </w:rPr>
        <w:t>(</w:t>
      </w:r>
    </w:p>
    <w:p w14:paraId="2D5DC773"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plan_id</w:t>
      </w:r>
      <w:proofErr w:type="spellEnd"/>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INT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PRIMARY</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KEY</w:t>
      </w:r>
      <w:r w:rsidRPr="00DE5B1C">
        <w:rPr>
          <w:rFonts w:ascii="Cascadia Mono" w:hAnsi="Cascadia Mono" w:cs="Cascadia Mono"/>
          <w:color w:val="808080"/>
          <w:sz w:val="19"/>
          <w:szCs w:val="19"/>
          <w:highlight w:val="white"/>
        </w:rPr>
        <w:t>,</w:t>
      </w:r>
    </w:p>
    <w:p w14:paraId="01B95FB9"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name</w:t>
      </w:r>
      <w:r w:rsidRPr="00DE5B1C">
        <w:rPr>
          <w:rFonts w:ascii="Cascadia Mono" w:hAnsi="Cascadia Mono" w:cs="Cascadia Mono"/>
          <w:color w:val="000000"/>
          <w:sz w:val="19"/>
          <w:szCs w:val="19"/>
          <w:highlight w:val="white"/>
        </w:rPr>
        <w:t xml:space="preserve">           </w:t>
      </w:r>
      <w:proofErr w:type="gramStart"/>
      <w:r w:rsidRPr="00DE5B1C">
        <w:rPr>
          <w:rFonts w:ascii="Cascadia Mono" w:hAnsi="Cascadia Mono" w:cs="Cascadia Mono"/>
          <w:color w:val="0000FF"/>
          <w:sz w:val="19"/>
          <w:szCs w:val="19"/>
          <w:highlight w:val="white"/>
        </w:rPr>
        <w:t>NVARCHAR</w:t>
      </w:r>
      <w:r w:rsidRPr="00DE5B1C">
        <w:rPr>
          <w:rFonts w:ascii="Cascadia Mono" w:hAnsi="Cascadia Mono" w:cs="Cascadia Mono"/>
          <w:color w:val="808080"/>
          <w:sz w:val="19"/>
          <w:szCs w:val="19"/>
          <w:highlight w:val="white"/>
        </w:rPr>
        <w:t>(</w:t>
      </w:r>
      <w:proofErr w:type="gramEnd"/>
      <w:r w:rsidRPr="00DE5B1C">
        <w:rPr>
          <w:rFonts w:ascii="Cascadia Mono" w:hAnsi="Cascadia Mono" w:cs="Cascadia Mono"/>
          <w:color w:val="000000"/>
          <w:sz w:val="19"/>
          <w:szCs w:val="19"/>
          <w:highlight w:val="white"/>
        </w:rPr>
        <w:t>100</w:t>
      </w:r>
      <w:r w:rsidRPr="00DE5B1C">
        <w:rPr>
          <w:rFonts w:ascii="Cascadia Mono" w:hAnsi="Cascadia Mono" w:cs="Cascadia Mono"/>
          <w:color w:val="808080"/>
          <w:sz w:val="19"/>
          <w:szCs w:val="19"/>
          <w:highlight w:val="white"/>
        </w:rPr>
        <w: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NOT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NULL,</w:t>
      </w:r>
    </w:p>
    <w:p w14:paraId="3F99E09F"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free_minutes</w:t>
      </w:r>
      <w:proofErr w:type="spellEnd"/>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INT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NOT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NULL,</w:t>
      </w:r>
    </w:p>
    <w:p w14:paraId="0D4B183F"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free_sms</w:t>
      </w:r>
      <w:proofErr w:type="spellEnd"/>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INT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NOT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NULL,</w:t>
      </w:r>
    </w:p>
    <w:p w14:paraId="14EDE342"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free_mb</w:t>
      </w:r>
      <w:proofErr w:type="spellEnd"/>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INT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NOT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NULL</w:t>
      </w:r>
    </w:p>
    <w:p w14:paraId="05342190"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808080"/>
          <w:sz w:val="19"/>
          <w:szCs w:val="19"/>
          <w:highlight w:val="white"/>
        </w:rPr>
        <w:t>);</w:t>
      </w:r>
    </w:p>
    <w:p w14:paraId="3BF848D6"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FF"/>
          <w:sz w:val="19"/>
          <w:szCs w:val="19"/>
          <w:highlight w:val="white"/>
        </w:rPr>
        <w:t>GO</w:t>
      </w:r>
    </w:p>
    <w:p w14:paraId="3F0F0412"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p>
    <w:p w14:paraId="6A486850"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FF"/>
          <w:sz w:val="19"/>
          <w:szCs w:val="19"/>
          <w:highlight w:val="white"/>
        </w:rPr>
        <w:t>CREATE</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OR</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FF00FF"/>
          <w:sz w:val="19"/>
          <w:szCs w:val="19"/>
          <w:highlight w:val="white"/>
        </w:rPr>
        <w:t>REPLACE</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TABLE</w:t>
      </w:r>
      <w:r w:rsidRPr="00DE5B1C">
        <w:rPr>
          <w:rFonts w:ascii="Cascadia Mono" w:hAnsi="Cascadia Mono" w:cs="Cascadia Mono"/>
          <w:color w:val="000000"/>
          <w:sz w:val="19"/>
          <w:szCs w:val="19"/>
          <w:highlight w:val="white"/>
        </w:rPr>
        <w:t xml:space="preserve"> </w:t>
      </w:r>
      <w:proofErr w:type="spellStart"/>
      <w:proofErr w:type="gramStart"/>
      <w:r w:rsidRPr="00DE5B1C">
        <w:rPr>
          <w:rFonts w:ascii="Cascadia Mono" w:hAnsi="Cascadia Mono" w:cs="Cascadia Mono"/>
          <w:color w:val="000000"/>
          <w:sz w:val="19"/>
          <w:szCs w:val="19"/>
          <w:highlight w:val="white"/>
        </w:rPr>
        <w:t>dbo</w:t>
      </w:r>
      <w:r w:rsidRPr="00DE5B1C">
        <w:rPr>
          <w:rFonts w:ascii="Cascadia Mono" w:hAnsi="Cascadia Mono" w:cs="Cascadia Mono"/>
          <w:color w:val="808080"/>
          <w:sz w:val="19"/>
          <w:szCs w:val="19"/>
          <w:highlight w:val="white"/>
        </w:rPr>
        <w:t>.</w:t>
      </w:r>
      <w:r w:rsidRPr="00DE5B1C">
        <w:rPr>
          <w:rFonts w:ascii="Cascadia Mono" w:hAnsi="Cascadia Mono" w:cs="Cascadia Mono"/>
          <w:color w:val="0000FF"/>
          <w:sz w:val="19"/>
          <w:szCs w:val="19"/>
          <w:highlight w:val="white"/>
        </w:rPr>
        <w:t>Contract</w:t>
      </w:r>
      <w:proofErr w:type="spellEnd"/>
      <w:proofErr w:type="gramEnd"/>
      <w:r w:rsidRPr="00DE5B1C">
        <w:rPr>
          <w:rFonts w:ascii="Cascadia Mono" w:hAnsi="Cascadia Mono" w:cs="Cascadia Mono"/>
          <w:color w:val="0000FF"/>
          <w:sz w:val="19"/>
          <w:szCs w:val="19"/>
          <w:highlight w:val="white"/>
        </w:rPr>
        <w:t xml:space="preserve"> </w:t>
      </w:r>
      <w:r w:rsidRPr="00DE5B1C">
        <w:rPr>
          <w:rFonts w:ascii="Cascadia Mono" w:hAnsi="Cascadia Mono" w:cs="Cascadia Mono"/>
          <w:color w:val="808080"/>
          <w:sz w:val="19"/>
          <w:szCs w:val="19"/>
          <w:highlight w:val="white"/>
        </w:rPr>
        <w:t>(</w:t>
      </w:r>
    </w:p>
    <w:p w14:paraId="76D6A1D2"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contract_id</w:t>
      </w:r>
      <w:proofErr w:type="spellEnd"/>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INT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PRIMARY</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KEY</w:t>
      </w:r>
      <w:r w:rsidRPr="00DE5B1C">
        <w:rPr>
          <w:rFonts w:ascii="Cascadia Mono" w:hAnsi="Cascadia Mono" w:cs="Cascadia Mono"/>
          <w:color w:val="808080"/>
          <w:sz w:val="19"/>
          <w:szCs w:val="19"/>
          <w:highlight w:val="white"/>
        </w:rPr>
        <w:t>,</w:t>
      </w:r>
    </w:p>
    <w:p w14:paraId="230AF08C"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phone_number</w:t>
      </w:r>
      <w:proofErr w:type="spellEnd"/>
      <w:r w:rsidRPr="00DE5B1C">
        <w:rPr>
          <w:rFonts w:ascii="Cascadia Mono" w:hAnsi="Cascadia Mono" w:cs="Cascadia Mono"/>
          <w:color w:val="000000"/>
          <w:sz w:val="19"/>
          <w:szCs w:val="19"/>
          <w:highlight w:val="white"/>
        </w:rPr>
        <w:t xml:space="preserve">   </w:t>
      </w:r>
      <w:proofErr w:type="gramStart"/>
      <w:r w:rsidRPr="00DE5B1C">
        <w:rPr>
          <w:rFonts w:ascii="Cascadia Mono" w:hAnsi="Cascadia Mono" w:cs="Cascadia Mono"/>
          <w:color w:val="0000FF"/>
          <w:sz w:val="19"/>
          <w:szCs w:val="19"/>
          <w:highlight w:val="white"/>
        </w:rPr>
        <w:t>NVARCHAR</w:t>
      </w:r>
      <w:r w:rsidRPr="00DE5B1C">
        <w:rPr>
          <w:rFonts w:ascii="Cascadia Mono" w:hAnsi="Cascadia Mono" w:cs="Cascadia Mono"/>
          <w:color w:val="808080"/>
          <w:sz w:val="19"/>
          <w:szCs w:val="19"/>
          <w:highlight w:val="white"/>
        </w:rPr>
        <w:t>(</w:t>
      </w:r>
      <w:proofErr w:type="gramEnd"/>
      <w:r w:rsidRPr="00DE5B1C">
        <w:rPr>
          <w:rFonts w:ascii="Cascadia Mono" w:hAnsi="Cascadia Mono" w:cs="Cascadia Mono"/>
          <w:color w:val="000000"/>
          <w:sz w:val="19"/>
          <w:szCs w:val="19"/>
          <w:highlight w:val="white"/>
        </w:rPr>
        <w:t>20</w:t>
      </w:r>
      <w:r w:rsidRPr="00DE5B1C">
        <w:rPr>
          <w:rFonts w:ascii="Cascadia Mono" w:hAnsi="Cascadia Mono" w:cs="Cascadia Mono"/>
          <w:color w:val="808080"/>
          <w:sz w:val="19"/>
          <w:szCs w:val="19"/>
          <w:highlight w:val="white"/>
        </w:rPr>
        <w: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NOT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NULL</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UNIQUE</w:t>
      </w:r>
      <w:r w:rsidRPr="00DE5B1C">
        <w:rPr>
          <w:rFonts w:ascii="Cascadia Mono" w:hAnsi="Cascadia Mono" w:cs="Cascadia Mono"/>
          <w:color w:val="808080"/>
          <w:sz w:val="19"/>
          <w:szCs w:val="19"/>
          <w:highlight w:val="white"/>
        </w:rPr>
        <w:t>,</w:t>
      </w:r>
    </w:p>
    <w:p w14:paraId="75BAFD0E"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FF"/>
          <w:sz w:val="19"/>
          <w:szCs w:val="19"/>
          <w:highlight w:val="white"/>
        </w:rPr>
        <w:t>start_date</w:t>
      </w:r>
      <w:proofErr w:type="spellEnd"/>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DATE</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NOT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NULL,</w:t>
      </w:r>
    </w:p>
    <w:p w14:paraId="218AE5E5"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end_date</w:t>
      </w:r>
      <w:proofErr w:type="spellEnd"/>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DATE</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NULL,</w:t>
      </w:r>
    </w:p>
    <w:p w14:paraId="68A23391"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description</w:t>
      </w:r>
      <w:r w:rsidRPr="00DE5B1C">
        <w:rPr>
          <w:rFonts w:ascii="Cascadia Mono" w:hAnsi="Cascadia Mono" w:cs="Cascadia Mono"/>
          <w:color w:val="000000"/>
          <w:sz w:val="19"/>
          <w:szCs w:val="19"/>
          <w:highlight w:val="white"/>
        </w:rPr>
        <w:t xml:space="preserve">    </w:t>
      </w:r>
      <w:proofErr w:type="gramStart"/>
      <w:r w:rsidRPr="00DE5B1C">
        <w:rPr>
          <w:rFonts w:ascii="Cascadia Mono" w:hAnsi="Cascadia Mono" w:cs="Cascadia Mono"/>
          <w:color w:val="0000FF"/>
          <w:sz w:val="19"/>
          <w:szCs w:val="19"/>
          <w:highlight w:val="white"/>
        </w:rPr>
        <w:t>NVARCHAR</w:t>
      </w:r>
      <w:r w:rsidRPr="00DE5B1C">
        <w:rPr>
          <w:rFonts w:ascii="Cascadia Mono" w:hAnsi="Cascadia Mono" w:cs="Cascadia Mono"/>
          <w:color w:val="808080"/>
          <w:sz w:val="19"/>
          <w:szCs w:val="19"/>
          <w:highlight w:val="white"/>
        </w:rPr>
        <w:t>(</w:t>
      </w:r>
      <w:proofErr w:type="gramEnd"/>
      <w:r w:rsidRPr="00DE5B1C">
        <w:rPr>
          <w:rFonts w:ascii="Cascadia Mono" w:hAnsi="Cascadia Mono" w:cs="Cascadia Mono"/>
          <w:color w:val="000000"/>
          <w:sz w:val="19"/>
          <w:szCs w:val="19"/>
          <w:highlight w:val="white"/>
        </w:rPr>
        <w:t>255</w:t>
      </w:r>
      <w:r w:rsidRPr="00DE5B1C">
        <w:rPr>
          <w:rFonts w:ascii="Cascadia Mono" w:hAnsi="Cascadia Mono" w:cs="Cascadia Mono"/>
          <w:color w:val="808080"/>
          <w:sz w:val="19"/>
          <w:szCs w:val="19"/>
          <w:highlight w:val="white"/>
        </w:rPr>
        <w:t>),</w:t>
      </w:r>
    </w:p>
    <w:p w14:paraId="31A1366A"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customer_id</w:t>
      </w:r>
      <w:proofErr w:type="spellEnd"/>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INT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NOT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NULL,</w:t>
      </w:r>
    </w:p>
    <w:p w14:paraId="10B15A33"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plan_id</w:t>
      </w:r>
      <w:proofErr w:type="spellEnd"/>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INT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NOT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NULL,</w:t>
      </w:r>
    </w:p>
    <w:p w14:paraId="7EDE1A42"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CONSTRAINT</w:t>
      </w: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fk_contract_customer</w:t>
      </w:r>
      <w:proofErr w:type="spellEnd"/>
    </w:p>
    <w:p w14:paraId="29A25DF9"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FOREIGN</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 xml:space="preserve">KEY </w:t>
      </w:r>
      <w:r w:rsidRPr="00DE5B1C">
        <w:rPr>
          <w:rFonts w:ascii="Cascadia Mono" w:hAnsi="Cascadia Mono" w:cs="Cascadia Mono"/>
          <w:color w:val="808080"/>
          <w:sz w:val="19"/>
          <w:szCs w:val="19"/>
          <w:highlight w:val="white"/>
        </w:rPr>
        <w:t>(</w:t>
      </w:r>
      <w:proofErr w:type="spellStart"/>
      <w:r w:rsidRPr="00DE5B1C">
        <w:rPr>
          <w:rFonts w:ascii="Cascadia Mono" w:hAnsi="Cascadia Mono" w:cs="Cascadia Mono"/>
          <w:color w:val="000000"/>
          <w:sz w:val="19"/>
          <w:szCs w:val="19"/>
          <w:highlight w:val="white"/>
        </w:rPr>
        <w:t>customer_id</w:t>
      </w:r>
      <w:proofErr w:type="spellEnd"/>
      <w:r w:rsidRPr="00DE5B1C">
        <w:rPr>
          <w:rFonts w:ascii="Cascadia Mono" w:hAnsi="Cascadia Mono" w:cs="Cascadia Mono"/>
          <w:color w:val="808080"/>
          <w:sz w:val="19"/>
          <w:szCs w:val="19"/>
          <w:highlight w:val="white"/>
        </w:rPr>
        <w:t>)</w:t>
      </w:r>
    </w:p>
    <w:p w14:paraId="54FBE702"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REFERENCES</w:t>
      </w:r>
      <w:r w:rsidRPr="00DE5B1C">
        <w:rPr>
          <w:rFonts w:ascii="Cascadia Mono" w:hAnsi="Cascadia Mono" w:cs="Cascadia Mono"/>
          <w:color w:val="000000"/>
          <w:sz w:val="19"/>
          <w:szCs w:val="19"/>
          <w:highlight w:val="white"/>
        </w:rPr>
        <w:t xml:space="preserve"> </w:t>
      </w:r>
      <w:proofErr w:type="spellStart"/>
      <w:proofErr w:type="gramStart"/>
      <w:r w:rsidRPr="00DE5B1C">
        <w:rPr>
          <w:rFonts w:ascii="Cascadia Mono" w:hAnsi="Cascadia Mono" w:cs="Cascadia Mono"/>
          <w:color w:val="000000"/>
          <w:sz w:val="19"/>
          <w:szCs w:val="19"/>
          <w:highlight w:val="white"/>
        </w:rPr>
        <w:t>dbo</w:t>
      </w:r>
      <w:r w:rsidRPr="00DE5B1C">
        <w:rPr>
          <w:rFonts w:ascii="Cascadia Mono" w:hAnsi="Cascadia Mono" w:cs="Cascadia Mono"/>
          <w:color w:val="808080"/>
          <w:sz w:val="19"/>
          <w:szCs w:val="19"/>
          <w:highlight w:val="white"/>
        </w:rPr>
        <w:t>.</w:t>
      </w:r>
      <w:r w:rsidRPr="00DE5B1C">
        <w:rPr>
          <w:rFonts w:ascii="Cascadia Mono" w:hAnsi="Cascadia Mono" w:cs="Cascadia Mono"/>
          <w:color w:val="000000"/>
          <w:sz w:val="19"/>
          <w:szCs w:val="19"/>
          <w:highlight w:val="white"/>
        </w:rPr>
        <w:t>Customer</w:t>
      </w:r>
      <w:proofErr w:type="spellEnd"/>
      <w:proofErr w:type="gramEnd"/>
      <w:r w:rsidRPr="00DE5B1C">
        <w:rPr>
          <w:rFonts w:ascii="Cascadia Mono" w:hAnsi="Cascadia Mono" w:cs="Cascadia Mono"/>
          <w:color w:val="808080"/>
          <w:sz w:val="19"/>
          <w:szCs w:val="19"/>
          <w:highlight w:val="white"/>
        </w:rPr>
        <w:t>(</w:t>
      </w:r>
      <w:proofErr w:type="spellStart"/>
      <w:r w:rsidRPr="00DE5B1C">
        <w:rPr>
          <w:rFonts w:ascii="Cascadia Mono" w:hAnsi="Cascadia Mono" w:cs="Cascadia Mono"/>
          <w:color w:val="000000"/>
          <w:sz w:val="19"/>
          <w:szCs w:val="19"/>
          <w:highlight w:val="white"/>
        </w:rPr>
        <w:t>customer_id</w:t>
      </w:r>
      <w:proofErr w:type="spellEnd"/>
      <w:r w:rsidRPr="00DE5B1C">
        <w:rPr>
          <w:rFonts w:ascii="Cascadia Mono" w:hAnsi="Cascadia Mono" w:cs="Cascadia Mono"/>
          <w:color w:val="808080"/>
          <w:sz w:val="19"/>
          <w:szCs w:val="19"/>
          <w:highlight w:val="white"/>
        </w:rPr>
        <w:t>),</w:t>
      </w:r>
    </w:p>
    <w:p w14:paraId="5EDA117D"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CONSTRAINT</w:t>
      </w: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fk_contract_plan</w:t>
      </w:r>
      <w:proofErr w:type="spellEnd"/>
    </w:p>
    <w:p w14:paraId="6EDDD979"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FOREIGN</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 xml:space="preserve">KEY </w:t>
      </w:r>
      <w:r w:rsidRPr="00DE5B1C">
        <w:rPr>
          <w:rFonts w:ascii="Cascadia Mono" w:hAnsi="Cascadia Mono" w:cs="Cascadia Mono"/>
          <w:color w:val="808080"/>
          <w:sz w:val="19"/>
          <w:szCs w:val="19"/>
          <w:highlight w:val="white"/>
        </w:rPr>
        <w:t>(</w:t>
      </w:r>
      <w:proofErr w:type="spellStart"/>
      <w:r w:rsidRPr="00DE5B1C">
        <w:rPr>
          <w:rFonts w:ascii="Cascadia Mono" w:hAnsi="Cascadia Mono" w:cs="Cascadia Mono"/>
          <w:color w:val="000000"/>
          <w:sz w:val="19"/>
          <w:szCs w:val="19"/>
          <w:highlight w:val="white"/>
        </w:rPr>
        <w:t>plan_id</w:t>
      </w:r>
      <w:proofErr w:type="spellEnd"/>
      <w:r w:rsidRPr="00DE5B1C">
        <w:rPr>
          <w:rFonts w:ascii="Cascadia Mono" w:hAnsi="Cascadia Mono" w:cs="Cascadia Mono"/>
          <w:color w:val="808080"/>
          <w:sz w:val="19"/>
          <w:szCs w:val="19"/>
          <w:highlight w:val="white"/>
        </w:rPr>
        <w:t>)</w:t>
      </w:r>
    </w:p>
    <w:p w14:paraId="4FECFAD5"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REFERENCES</w:t>
      </w:r>
      <w:r w:rsidRPr="00DE5B1C">
        <w:rPr>
          <w:rFonts w:ascii="Cascadia Mono" w:hAnsi="Cascadia Mono" w:cs="Cascadia Mono"/>
          <w:color w:val="000000"/>
          <w:sz w:val="19"/>
          <w:szCs w:val="19"/>
          <w:highlight w:val="white"/>
        </w:rPr>
        <w:t xml:space="preserve"> </w:t>
      </w:r>
      <w:proofErr w:type="spellStart"/>
      <w:proofErr w:type="gramStart"/>
      <w:r w:rsidRPr="00DE5B1C">
        <w:rPr>
          <w:rFonts w:ascii="Cascadia Mono" w:hAnsi="Cascadia Mono" w:cs="Cascadia Mono"/>
          <w:color w:val="000000"/>
          <w:sz w:val="19"/>
          <w:szCs w:val="19"/>
          <w:highlight w:val="white"/>
        </w:rPr>
        <w:t>dbo</w:t>
      </w:r>
      <w:proofErr w:type="spellEnd"/>
      <w:r w:rsidRPr="00DE5B1C">
        <w:rPr>
          <w:rFonts w:ascii="Cascadia Mono" w:hAnsi="Cascadia Mono" w:cs="Cascadia Mono"/>
          <w:color w:val="808080"/>
          <w:sz w:val="19"/>
          <w:szCs w:val="19"/>
          <w:highlight w:val="white"/>
        </w:rPr>
        <w:t>.</w:t>
      </w:r>
      <w:r w:rsidRPr="00DE5B1C">
        <w:rPr>
          <w:rFonts w:ascii="Cascadia Mono" w:hAnsi="Cascadia Mono" w:cs="Cascadia Mono"/>
          <w:color w:val="000000"/>
          <w:sz w:val="19"/>
          <w:szCs w:val="19"/>
          <w:highlight w:val="white"/>
        </w:rPr>
        <w:t>[</w:t>
      </w:r>
      <w:proofErr w:type="gramEnd"/>
      <w:r w:rsidRPr="00DE5B1C">
        <w:rPr>
          <w:rFonts w:ascii="Cascadia Mono" w:hAnsi="Cascadia Mono" w:cs="Cascadia Mono"/>
          <w:color w:val="000000"/>
          <w:sz w:val="19"/>
          <w:szCs w:val="19"/>
          <w:highlight w:val="white"/>
        </w:rPr>
        <w:t>Plan]</w:t>
      </w:r>
      <w:r w:rsidRPr="00DE5B1C">
        <w:rPr>
          <w:rFonts w:ascii="Cascadia Mono" w:hAnsi="Cascadia Mono" w:cs="Cascadia Mono"/>
          <w:color w:val="808080"/>
          <w:sz w:val="19"/>
          <w:szCs w:val="19"/>
          <w:highlight w:val="white"/>
        </w:rPr>
        <w:t>(</w:t>
      </w:r>
      <w:proofErr w:type="spellStart"/>
      <w:r w:rsidRPr="00DE5B1C">
        <w:rPr>
          <w:rFonts w:ascii="Cascadia Mono" w:hAnsi="Cascadia Mono" w:cs="Cascadia Mono"/>
          <w:color w:val="000000"/>
          <w:sz w:val="19"/>
          <w:szCs w:val="19"/>
          <w:highlight w:val="white"/>
        </w:rPr>
        <w:t>plan_id</w:t>
      </w:r>
      <w:proofErr w:type="spellEnd"/>
      <w:r w:rsidRPr="00DE5B1C">
        <w:rPr>
          <w:rFonts w:ascii="Cascadia Mono" w:hAnsi="Cascadia Mono" w:cs="Cascadia Mono"/>
          <w:color w:val="808080"/>
          <w:sz w:val="19"/>
          <w:szCs w:val="19"/>
          <w:highlight w:val="white"/>
        </w:rPr>
        <w:t>)</w:t>
      </w:r>
    </w:p>
    <w:p w14:paraId="515F8B3B"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808080"/>
          <w:sz w:val="19"/>
          <w:szCs w:val="19"/>
          <w:highlight w:val="white"/>
        </w:rPr>
        <w:t>);</w:t>
      </w:r>
    </w:p>
    <w:p w14:paraId="596D25B5"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FF"/>
          <w:sz w:val="19"/>
          <w:szCs w:val="19"/>
          <w:highlight w:val="white"/>
        </w:rPr>
        <w:t>GO</w:t>
      </w:r>
    </w:p>
    <w:p w14:paraId="4B4C7156"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p>
    <w:p w14:paraId="4EA4CF40"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p>
    <w:p w14:paraId="30A5C94E" w14:textId="14E847A1"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FF"/>
          <w:sz w:val="19"/>
          <w:szCs w:val="19"/>
          <w:highlight w:val="white"/>
        </w:rPr>
        <w:t>CREATE</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OR</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FF00FF"/>
          <w:sz w:val="19"/>
          <w:szCs w:val="19"/>
          <w:highlight w:val="white"/>
        </w:rPr>
        <w:t>REPLACE</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TABLE</w:t>
      </w: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dbo</w:t>
      </w:r>
      <w:r w:rsidRPr="00DE5B1C">
        <w:rPr>
          <w:rFonts w:ascii="Cascadia Mono" w:hAnsi="Cascadia Mono" w:cs="Cascadia Mono"/>
          <w:color w:val="808080"/>
          <w:sz w:val="19"/>
          <w:szCs w:val="19"/>
          <w:highlight w:val="white"/>
        </w:rPr>
        <w:t>.</w:t>
      </w:r>
      <w:r w:rsidRPr="00DE5B1C">
        <w:rPr>
          <w:rFonts w:ascii="Cascadia Mono" w:hAnsi="Cascadia Mono" w:cs="Cascadia Mono"/>
          <w:color w:val="000000"/>
          <w:sz w:val="19"/>
          <w:szCs w:val="19"/>
          <w:highlight w:val="white"/>
        </w:rPr>
        <w:t>Call</w:t>
      </w:r>
      <w:r>
        <w:rPr>
          <w:rFonts w:ascii="Cascadia Mono" w:hAnsi="Cascadia Mono" w:cs="Cascadia Mono"/>
          <w:color w:val="000000"/>
          <w:sz w:val="19"/>
          <w:szCs w:val="19"/>
          <w:highlight w:val="white"/>
        </w:rPr>
        <w:t>s</w:t>
      </w:r>
      <w:proofErr w:type="spellEnd"/>
      <w:r w:rsidRPr="00DE5B1C">
        <w:rPr>
          <w:rFonts w:ascii="Cascadia Mono" w:hAnsi="Cascadia Mono" w:cs="Cascadia Mono"/>
          <w:color w:val="0000FF"/>
          <w:sz w:val="19"/>
          <w:szCs w:val="19"/>
          <w:highlight w:val="white"/>
        </w:rPr>
        <w:t xml:space="preserve"> </w:t>
      </w:r>
      <w:r w:rsidRPr="00DE5B1C">
        <w:rPr>
          <w:rFonts w:ascii="Cascadia Mono" w:hAnsi="Cascadia Mono" w:cs="Cascadia Mono"/>
          <w:color w:val="808080"/>
          <w:sz w:val="19"/>
          <w:szCs w:val="19"/>
          <w:highlight w:val="white"/>
        </w:rPr>
        <w:t>(</w:t>
      </w:r>
    </w:p>
    <w:p w14:paraId="63287EFD"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call_id</w:t>
      </w:r>
      <w:proofErr w:type="spellEnd"/>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BIGINT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PRIMARY</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KEY</w:t>
      </w:r>
      <w:r w:rsidRPr="00DE5B1C">
        <w:rPr>
          <w:rFonts w:ascii="Cascadia Mono" w:hAnsi="Cascadia Mono" w:cs="Cascadia Mono"/>
          <w:color w:val="808080"/>
          <w:sz w:val="19"/>
          <w:szCs w:val="19"/>
          <w:highlight w:val="white"/>
        </w:rPr>
        <w:t>,</w:t>
      </w:r>
    </w:p>
    <w:p w14:paraId="239C9EF5"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contract_id</w:t>
      </w:r>
      <w:proofErr w:type="spellEnd"/>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INT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NOT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NULL,</w:t>
      </w:r>
    </w:p>
    <w:p w14:paraId="4A8AD7D3"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call_datetime</w:t>
      </w:r>
      <w:proofErr w:type="spellEnd"/>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DATETIME2</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NOT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NULL,</w:t>
      </w:r>
    </w:p>
    <w:p w14:paraId="4B8683AE"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called_number</w:t>
      </w:r>
      <w:proofErr w:type="spellEnd"/>
      <w:r w:rsidRPr="00DE5B1C">
        <w:rPr>
          <w:rFonts w:ascii="Cascadia Mono" w:hAnsi="Cascadia Mono" w:cs="Cascadia Mono"/>
          <w:color w:val="000000"/>
          <w:sz w:val="19"/>
          <w:szCs w:val="19"/>
          <w:highlight w:val="white"/>
        </w:rPr>
        <w:t xml:space="preserve">      </w:t>
      </w:r>
      <w:proofErr w:type="gramStart"/>
      <w:r w:rsidRPr="00DE5B1C">
        <w:rPr>
          <w:rFonts w:ascii="Cascadia Mono" w:hAnsi="Cascadia Mono" w:cs="Cascadia Mono"/>
          <w:color w:val="0000FF"/>
          <w:sz w:val="19"/>
          <w:szCs w:val="19"/>
          <w:highlight w:val="white"/>
        </w:rPr>
        <w:t>NVARCHAR</w:t>
      </w:r>
      <w:r w:rsidRPr="00DE5B1C">
        <w:rPr>
          <w:rFonts w:ascii="Cascadia Mono" w:hAnsi="Cascadia Mono" w:cs="Cascadia Mono"/>
          <w:color w:val="808080"/>
          <w:sz w:val="19"/>
          <w:szCs w:val="19"/>
          <w:highlight w:val="white"/>
        </w:rPr>
        <w:t>(</w:t>
      </w:r>
      <w:proofErr w:type="gramEnd"/>
      <w:r w:rsidRPr="00DE5B1C">
        <w:rPr>
          <w:rFonts w:ascii="Cascadia Mono" w:hAnsi="Cascadia Mono" w:cs="Cascadia Mono"/>
          <w:color w:val="000000"/>
          <w:sz w:val="19"/>
          <w:szCs w:val="19"/>
          <w:highlight w:val="white"/>
        </w:rPr>
        <w:t>20</w:t>
      </w:r>
      <w:r w:rsidRPr="00DE5B1C">
        <w:rPr>
          <w:rFonts w:ascii="Cascadia Mono" w:hAnsi="Cascadia Mono" w:cs="Cascadia Mono"/>
          <w:color w:val="808080"/>
          <w:sz w:val="19"/>
          <w:szCs w:val="19"/>
          <w:highlight w:val="white"/>
        </w:rPr>
        <w: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NOT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NULL,</w:t>
      </w:r>
    </w:p>
    <w:p w14:paraId="027695BD"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duration_seconds</w:t>
      </w:r>
      <w:proofErr w:type="spellEnd"/>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INT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NOT</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808080"/>
          <w:sz w:val="19"/>
          <w:szCs w:val="19"/>
          <w:highlight w:val="white"/>
        </w:rPr>
        <w:t>NULL,</w:t>
      </w:r>
    </w:p>
    <w:p w14:paraId="1A5B19E0"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CONSTRAINT</w:t>
      </w:r>
      <w:r w:rsidRPr="00DE5B1C">
        <w:rPr>
          <w:rFonts w:ascii="Cascadia Mono" w:hAnsi="Cascadia Mono" w:cs="Cascadia Mono"/>
          <w:color w:val="000000"/>
          <w:sz w:val="19"/>
          <w:szCs w:val="19"/>
          <w:highlight w:val="white"/>
        </w:rPr>
        <w:t xml:space="preserve"> </w:t>
      </w:r>
      <w:proofErr w:type="spellStart"/>
      <w:r w:rsidRPr="00DE5B1C">
        <w:rPr>
          <w:rFonts w:ascii="Cascadia Mono" w:hAnsi="Cascadia Mono" w:cs="Cascadia Mono"/>
          <w:color w:val="000000"/>
          <w:sz w:val="19"/>
          <w:szCs w:val="19"/>
          <w:highlight w:val="white"/>
        </w:rPr>
        <w:t>fk_call_contract</w:t>
      </w:r>
      <w:proofErr w:type="spellEnd"/>
    </w:p>
    <w:p w14:paraId="33FC7248"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FOREIGN</w:t>
      </w: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 xml:space="preserve">KEY </w:t>
      </w:r>
      <w:r w:rsidRPr="00DE5B1C">
        <w:rPr>
          <w:rFonts w:ascii="Cascadia Mono" w:hAnsi="Cascadia Mono" w:cs="Cascadia Mono"/>
          <w:color w:val="808080"/>
          <w:sz w:val="19"/>
          <w:szCs w:val="19"/>
          <w:highlight w:val="white"/>
        </w:rPr>
        <w:t>(</w:t>
      </w:r>
      <w:proofErr w:type="spellStart"/>
      <w:r w:rsidRPr="00DE5B1C">
        <w:rPr>
          <w:rFonts w:ascii="Cascadia Mono" w:hAnsi="Cascadia Mono" w:cs="Cascadia Mono"/>
          <w:color w:val="000000"/>
          <w:sz w:val="19"/>
          <w:szCs w:val="19"/>
          <w:highlight w:val="white"/>
        </w:rPr>
        <w:t>contract_id</w:t>
      </w:r>
      <w:proofErr w:type="spellEnd"/>
      <w:r w:rsidRPr="00DE5B1C">
        <w:rPr>
          <w:rFonts w:ascii="Cascadia Mono" w:hAnsi="Cascadia Mono" w:cs="Cascadia Mono"/>
          <w:color w:val="808080"/>
          <w:sz w:val="19"/>
          <w:szCs w:val="19"/>
          <w:highlight w:val="white"/>
        </w:rPr>
        <w:t>)</w:t>
      </w:r>
    </w:p>
    <w:p w14:paraId="76B8FEB5"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00"/>
          <w:sz w:val="19"/>
          <w:szCs w:val="19"/>
          <w:highlight w:val="white"/>
        </w:rPr>
        <w:t xml:space="preserve">        </w:t>
      </w:r>
      <w:r w:rsidRPr="00DE5B1C">
        <w:rPr>
          <w:rFonts w:ascii="Cascadia Mono" w:hAnsi="Cascadia Mono" w:cs="Cascadia Mono"/>
          <w:color w:val="0000FF"/>
          <w:sz w:val="19"/>
          <w:szCs w:val="19"/>
          <w:highlight w:val="white"/>
        </w:rPr>
        <w:t>REFERENCES</w:t>
      </w:r>
      <w:r w:rsidRPr="00DE5B1C">
        <w:rPr>
          <w:rFonts w:ascii="Cascadia Mono" w:hAnsi="Cascadia Mono" w:cs="Cascadia Mono"/>
          <w:color w:val="000000"/>
          <w:sz w:val="19"/>
          <w:szCs w:val="19"/>
          <w:highlight w:val="white"/>
        </w:rPr>
        <w:t xml:space="preserve"> </w:t>
      </w:r>
      <w:proofErr w:type="spellStart"/>
      <w:proofErr w:type="gramStart"/>
      <w:r w:rsidRPr="00DE5B1C">
        <w:rPr>
          <w:rFonts w:ascii="Cascadia Mono" w:hAnsi="Cascadia Mono" w:cs="Cascadia Mono"/>
          <w:color w:val="000000"/>
          <w:sz w:val="19"/>
          <w:szCs w:val="19"/>
          <w:highlight w:val="white"/>
        </w:rPr>
        <w:t>dbo</w:t>
      </w:r>
      <w:r w:rsidRPr="00DE5B1C">
        <w:rPr>
          <w:rFonts w:ascii="Cascadia Mono" w:hAnsi="Cascadia Mono" w:cs="Cascadia Mono"/>
          <w:color w:val="808080"/>
          <w:sz w:val="19"/>
          <w:szCs w:val="19"/>
          <w:highlight w:val="white"/>
        </w:rPr>
        <w:t>.</w:t>
      </w:r>
      <w:r w:rsidRPr="00DE5B1C">
        <w:rPr>
          <w:rFonts w:ascii="Cascadia Mono" w:hAnsi="Cascadia Mono" w:cs="Cascadia Mono"/>
          <w:color w:val="0000FF"/>
          <w:sz w:val="19"/>
          <w:szCs w:val="19"/>
          <w:highlight w:val="white"/>
        </w:rPr>
        <w:t>Contract</w:t>
      </w:r>
      <w:proofErr w:type="spellEnd"/>
      <w:proofErr w:type="gramEnd"/>
      <w:r w:rsidRPr="00DE5B1C">
        <w:rPr>
          <w:rFonts w:ascii="Cascadia Mono" w:hAnsi="Cascadia Mono" w:cs="Cascadia Mono"/>
          <w:color w:val="808080"/>
          <w:sz w:val="19"/>
          <w:szCs w:val="19"/>
          <w:highlight w:val="white"/>
        </w:rPr>
        <w:t>(</w:t>
      </w:r>
      <w:proofErr w:type="spellStart"/>
      <w:r w:rsidRPr="00DE5B1C">
        <w:rPr>
          <w:rFonts w:ascii="Cascadia Mono" w:hAnsi="Cascadia Mono" w:cs="Cascadia Mono"/>
          <w:color w:val="000000"/>
          <w:sz w:val="19"/>
          <w:szCs w:val="19"/>
          <w:highlight w:val="white"/>
        </w:rPr>
        <w:t>contract_id</w:t>
      </w:r>
      <w:proofErr w:type="spellEnd"/>
      <w:r w:rsidRPr="00DE5B1C">
        <w:rPr>
          <w:rFonts w:ascii="Cascadia Mono" w:hAnsi="Cascadia Mono" w:cs="Cascadia Mono"/>
          <w:color w:val="808080"/>
          <w:sz w:val="19"/>
          <w:szCs w:val="19"/>
          <w:highlight w:val="white"/>
        </w:rPr>
        <w:t>)</w:t>
      </w:r>
    </w:p>
    <w:p w14:paraId="32105BB1"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808080"/>
          <w:sz w:val="19"/>
          <w:szCs w:val="19"/>
          <w:highlight w:val="white"/>
        </w:rPr>
        <w:t>);</w:t>
      </w:r>
    </w:p>
    <w:p w14:paraId="389A6B8B"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r w:rsidRPr="00DE5B1C">
        <w:rPr>
          <w:rFonts w:ascii="Cascadia Mono" w:hAnsi="Cascadia Mono" w:cs="Cascadia Mono"/>
          <w:color w:val="0000FF"/>
          <w:sz w:val="19"/>
          <w:szCs w:val="19"/>
          <w:highlight w:val="white"/>
        </w:rPr>
        <w:t>GO</w:t>
      </w:r>
    </w:p>
    <w:p w14:paraId="171C8FF6"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p>
    <w:p w14:paraId="3DCB8963" w14:textId="77777777" w:rsidR="00DE5B1C" w:rsidRPr="00DE5B1C" w:rsidRDefault="00DE5B1C" w:rsidP="00DE5B1C">
      <w:pPr>
        <w:autoSpaceDE w:val="0"/>
        <w:autoSpaceDN w:val="0"/>
        <w:adjustRightInd w:val="0"/>
        <w:spacing w:after="0" w:line="240" w:lineRule="auto"/>
        <w:rPr>
          <w:rFonts w:ascii="Cascadia Mono" w:hAnsi="Cascadia Mono" w:cs="Cascadia Mono"/>
          <w:color w:val="000000"/>
          <w:sz w:val="19"/>
          <w:szCs w:val="19"/>
          <w:highlight w:val="white"/>
        </w:rPr>
      </w:pPr>
    </w:p>
    <w:p w14:paraId="604F335A" w14:textId="16FBBFCC" w:rsidR="005E4036" w:rsidRDefault="00383C59">
      <w:r w:rsidRPr="00383C59">
        <w:rPr>
          <w:noProof/>
        </w:rPr>
        <w:lastRenderedPageBreak/>
        <w:drawing>
          <wp:inline distT="0" distB="0" distL="0" distR="0" wp14:anchorId="5EEAEF4F" wp14:editId="13DAA225">
            <wp:extent cx="5494020" cy="5570220"/>
            <wp:effectExtent l="0" t="0" r="0" b="0"/>
            <wp:docPr id="52700213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94020" cy="5570220"/>
                    </a:xfrm>
                    <a:prstGeom prst="rect">
                      <a:avLst/>
                    </a:prstGeom>
                    <a:noFill/>
                    <a:ln>
                      <a:noFill/>
                    </a:ln>
                  </pic:spPr>
                </pic:pic>
              </a:graphicData>
            </a:graphic>
          </wp:inline>
        </w:drawing>
      </w:r>
    </w:p>
    <w:p w14:paraId="78353F2D" w14:textId="19FE3B30" w:rsidR="005E4036" w:rsidRDefault="008211B7">
      <w:r w:rsidRPr="008211B7">
        <w:t>2</w:t>
      </w:r>
      <w:r>
        <w:t>.1</w:t>
      </w:r>
      <w:r w:rsidRPr="008211B7">
        <w:t>) Data (INSERT)</w:t>
      </w:r>
    </w:p>
    <w:p w14:paraId="2D9FA8A2" w14:textId="77777777" w:rsidR="008211B7" w:rsidRDefault="008211B7" w:rsidP="008211B7">
      <w:r>
        <w:t>-- City (20)</w:t>
      </w:r>
    </w:p>
    <w:p w14:paraId="6115125C" w14:textId="77777777" w:rsidR="008211B7" w:rsidRDefault="008211B7" w:rsidP="008211B7">
      <w:r>
        <w:t xml:space="preserve">INSERT INTO </w:t>
      </w:r>
      <w:proofErr w:type="spellStart"/>
      <w:proofErr w:type="gramStart"/>
      <w:r>
        <w:t>dbo.City</w:t>
      </w:r>
      <w:proofErr w:type="spellEnd"/>
      <w:proofErr w:type="gramEnd"/>
      <w:r>
        <w:t xml:space="preserve"> (</w:t>
      </w:r>
      <w:proofErr w:type="spellStart"/>
      <w:r>
        <w:t>city_id</w:t>
      </w:r>
      <w:proofErr w:type="spellEnd"/>
      <w:r>
        <w:t xml:space="preserve">, name, population, </w:t>
      </w:r>
      <w:proofErr w:type="spellStart"/>
      <w:r>
        <w:t>mean_income</w:t>
      </w:r>
      <w:proofErr w:type="spellEnd"/>
      <w:r>
        <w:t>)</w:t>
      </w:r>
    </w:p>
    <w:p w14:paraId="006E4684" w14:textId="77777777" w:rsidR="008211B7" w:rsidRDefault="008211B7" w:rsidP="008211B7">
      <w:r>
        <w:t>VALUES</w:t>
      </w:r>
    </w:p>
    <w:p w14:paraId="2193E96E" w14:textId="77777777" w:rsidR="008211B7" w:rsidRDefault="008211B7" w:rsidP="008211B7">
      <w:r>
        <w:t>(</w:t>
      </w:r>
      <w:proofErr w:type="gramStart"/>
      <w:r>
        <w:t xml:space="preserve">1,  </w:t>
      </w:r>
      <w:proofErr w:type="spellStart"/>
      <w:r>
        <w:t>N'Athens</w:t>
      </w:r>
      <w:proofErr w:type="spellEnd"/>
      <w:r>
        <w:t xml:space="preserve">',   </w:t>
      </w:r>
      <w:proofErr w:type="gramEnd"/>
      <w:r>
        <w:t xml:space="preserve">     3000000, 22000.00),</w:t>
      </w:r>
    </w:p>
    <w:p w14:paraId="426EF2A2" w14:textId="77777777" w:rsidR="008211B7" w:rsidRDefault="008211B7" w:rsidP="008211B7">
      <w:r>
        <w:t>(</w:t>
      </w:r>
      <w:proofErr w:type="gramStart"/>
      <w:r>
        <w:t xml:space="preserve">2,  </w:t>
      </w:r>
      <w:proofErr w:type="spellStart"/>
      <w:r>
        <w:t>N'Thessaloniki</w:t>
      </w:r>
      <w:proofErr w:type="spellEnd"/>
      <w:r>
        <w:t xml:space="preserve">',   </w:t>
      </w:r>
      <w:proofErr w:type="gramEnd"/>
      <w:r>
        <w:t>800000, 20500.00),</w:t>
      </w:r>
    </w:p>
    <w:p w14:paraId="08669BE7" w14:textId="2918F0A6" w:rsidR="008211B7" w:rsidRDefault="008211B7" w:rsidP="008211B7">
      <w:r>
        <w:t>…</w:t>
      </w:r>
    </w:p>
    <w:p w14:paraId="20DBA8CB" w14:textId="77777777" w:rsidR="008211B7" w:rsidRDefault="008211B7" w:rsidP="008211B7">
      <w:r>
        <w:t xml:space="preserve">(20, </w:t>
      </w:r>
      <w:proofErr w:type="spellStart"/>
      <w:r>
        <w:t>N'Corfu</w:t>
      </w:r>
      <w:proofErr w:type="spellEnd"/>
      <w:proofErr w:type="gramStart"/>
      <w:r>
        <w:t xml:space="preserve">',   </w:t>
      </w:r>
      <w:proofErr w:type="gramEnd"/>
      <w:r>
        <w:t xml:space="preserve">       100000, 19500.00</w:t>
      </w:r>
      <w:proofErr w:type="gramStart"/>
      <w:r>
        <w:t>);</w:t>
      </w:r>
      <w:proofErr w:type="gramEnd"/>
    </w:p>
    <w:p w14:paraId="25E7281F" w14:textId="77777777" w:rsidR="008211B7" w:rsidRPr="00383C59" w:rsidRDefault="008211B7" w:rsidP="008211B7">
      <w:pPr>
        <w:rPr>
          <w:lang w:val="en-GB"/>
        </w:rPr>
      </w:pPr>
    </w:p>
    <w:p w14:paraId="2FFB05D4" w14:textId="77777777" w:rsidR="008211B7" w:rsidRDefault="008211B7" w:rsidP="008211B7">
      <w:r>
        <w:t>-- Customer (20)</w:t>
      </w:r>
    </w:p>
    <w:p w14:paraId="4C1B6451" w14:textId="77777777" w:rsidR="008211B7" w:rsidRDefault="008211B7" w:rsidP="008211B7">
      <w:r>
        <w:t xml:space="preserve">INSERT INTO </w:t>
      </w:r>
      <w:proofErr w:type="spellStart"/>
      <w:proofErr w:type="gramStart"/>
      <w:r>
        <w:t>dbo.Customer</w:t>
      </w:r>
      <w:proofErr w:type="spellEnd"/>
      <w:proofErr w:type="gramEnd"/>
      <w:r>
        <w:t xml:space="preserve"> (</w:t>
      </w:r>
      <w:proofErr w:type="spellStart"/>
      <w:r>
        <w:t>customer_id</w:t>
      </w:r>
      <w:proofErr w:type="spellEnd"/>
      <w:r>
        <w:t xml:space="preserve">, </w:t>
      </w:r>
      <w:proofErr w:type="spellStart"/>
      <w:r>
        <w:t>first_name</w:t>
      </w:r>
      <w:proofErr w:type="spellEnd"/>
      <w:r>
        <w:t xml:space="preserve">, </w:t>
      </w:r>
      <w:proofErr w:type="spellStart"/>
      <w:r>
        <w:t>last_name</w:t>
      </w:r>
      <w:proofErr w:type="spellEnd"/>
      <w:r>
        <w:t xml:space="preserve">, </w:t>
      </w:r>
      <w:proofErr w:type="spellStart"/>
      <w:r>
        <w:t>date_of_birth</w:t>
      </w:r>
      <w:proofErr w:type="spellEnd"/>
      <w:r>
        <w:t xml:space="preserve">, gender, </w:t>
      </w:r>
      <w:proofErr w:type="spellStart"/>
      <w:r>
        <w:t>city_id</w:t>
      </w:r>
      <w:proofErr w:type="spellEnd"/>
      <w:r>
        <w:t>)</w:t>
      </w:r>
    </w:p>
    <w:p w14:paraId="51E44A25" w14:textId="77777777" w:rsidR="008211B7" w:rsidRDefault="008211B7" w:rsidP="008211B7">
      <w:r>
        <w:t>VALUES</w:t>
      </w:r>
    </w:p>
    <w:p w14:paraId="3DFD5BA9" w14:textId="77777777" w:rsidR="008211B7" w:rsidRDefault="008211B7" w:rsidP="008211B7">
      <w:r>
        <w:t xml:space="preserve">(101, </w:t>
      </w:r>
      <w:proofErr w:type="spellStart"/>
      <w:r>
        <w:t>N'Maria</w:t>
      </w:r>
      <w:proofErr w:type="spellEnd"/>
      <w:proofErr w:type="gramStart"/>
      <w:r>
        <w:t xml:space="preserve">',   </w:t>
      </w:r>
      <w:proofErr w:type="gramEnd"/>
      <w:r>
        <w:t xml:space="preserve">  </w:t>
      </w:r>
      <w:proofErr w:type="spellStart"/>
      <w:r>
        <w:t>N'Papadopoulou</w:t>
      </w:r>
      <w:proofErr w:type="spellEnd"/>
      <w:r>
        <w:t>', '1990-05-12', 'female', 1),</w:t>
      </w:r>
    </w:p>
    <w:p w14:paraId="3BB243A7" w14:textId="77777777" w:rsidR="008211B7" w:rsidRDefault="008211B7" w:rsidP="008211B7">
      <w:r>
        <w:t xml:space="preserve">(102, </w:t>
      </w:r>
      <w:proofErr w:type="spellStart"/>
      <w:r>
        <w:t>N'Giorgos</w:t>
      </w:r>
      <w:proofErr w:type="spellEnd"/>
      <w:proofErr w:type="gramStart"/>
      <w:r>
        <w:t xml:space="preserve">',   </w:t>
      </w:r>
      <w:proofErr w:type="spellStart"/>
      <w:proofErr w:type="gramEnd"/>
      <w:r>
        <w:t>N'Nikolaou</w:t>
      </w:r>
      <w:proofErr w:type="spellEnd"/>
      <w:proofErr w:type="gramStart"/>
      <w:r>
        <w:t xml:space="preserve">',   </w:t>
      </w:r>
      <w:proofErr w:type="gramEnd"/>
      <w:r>
        <w:t xml:space="preserve">  '1985-11-03', 'male</w:t>
      </w:r>
      <w:proofErr w:type="gramStart"/>
      <w:r>
        <w:t xml:space="preserve">',   </w:t>
      </w:r>
      <w:proofErr w:type="gramEnd"/>
      <w:r>
        <w:t>2),</w:t>
      </w:r>
    </w:p>
    <w:p w14:paraId="4AFA0F39" w14:textId="61EDBC66" w:rsidR="008211B7" w:rsidRDefault="008211B7" w:rsidP="008211B7">
      <w:r>
        <w:t>…</w:t>
      </w:r>
    </w:p>
    <w:p w14:paraId="47F2DE81" w14:textId="77777777" w:rsidR="008211B7" w:rsidRDefault="008211B7" w:rsidP="008211B7">
      <w:r>
        <w:t xml:space="preserve">(120, </w:t>
      </w:r>
      <w:proofErr w:type="spellStart"/>
      <w:r>
        <w:t>N'Leonidas</w:t>
      </w:r>
      <w:proofErr w:type="spellEnd"/>
      <w:proofErr w:type="gramStart"/>
      <w:r>
        <w:t xml:space="preserve">',  </w:t>
      </w:r>
      <w:proofErr w:type="spellStart"/>
      <w:r>
        <w:t>N'Kritikos</w:t>
      </w:r>
      <w:proofErr w:type="spellEnd"/>
      <w:r>
        <w:t xml:space="preserve">',   </w:t>
      </w:r>
      <w:proofErr w:type="gramEnd"/>
      <w:r>
        <w:t xml:space="preserve">  '1986-04-14', 'male</w:t>
      </w:r>
      <w:proofErr w:type="gramStart"/>
      <w:r>
        <w:t xml:space="preserve">',   </w:t>
      </w:r>
      <w:proofErr w:type="gramEnd"/>
      <w:r>
        <w:t>20</w:t>
      </w:r>
      <w:proofErr w:type="gramStart"/>
      <w:r>
        <w:t>);</w:t>
      </w:r>
      <w:proofErr w:type="gramEnd"/>
    </w:p>
    <w:p w14:paraId="4B4EDB25" w14:textId="77777777" w:rsidR="008211B7" w:rsidRDefault="008211B7" w:rsidP="008211B7"/>
    <w:p w14:paraId="2B3A03F1" w14:textId="77777777" w:rsidR="008211B7" w:rsidRDefault="008211B7" w:rsidP="008211B7">
      <w:r>
        <w:t>-- Plan (20)</w:t>
      </w:r>
    </w:p>
    <w:p w14:paraId="6BB604CC" w14:textId="77777777" w:rsidR="008211B7" w:rsidRDefault="008211B7" w:rsidP="008211B7">
      <w:r>
        <w:t xml:space="preserve">INSERT INTO </w:t>
      </w:r>
      <w:proofErr w:type="spellStart"/>
      <w:proofErr w:type="gramStart"/>
      <w:r>
        <w:t>dbo</w:t>
      </w:r>
      <w:proofErr w:type="spellEnd"/>
      <w:r>
        <w:t>.[</w:t>
      </w:r>
      <w:proofErr w:type="gramEnd"/>
      <w:r>
        <w:t>Plan] (</w:t>
      </w:r>
      <w:proofErr w:type="spellStart"/>
      <w:r>
        <w:t>plan_id</w:t>
      </w:r>
      <w:proofErr w:type="spellEnd"/>
      <w:r>
        <w:t xml:space="preserve">, name, </w:t>
      </w:r>
      <w:proofErr w:type="spellStart"/>
      <w:r>
        <w:t>free_minutes</w:t>
      </w:r>
      <w:proofErr w:type="spellEnd"/>
      <w:r>
        <w:t xml:space="preserve">, </w:t>
      </w:r>
      <w:proofErr w:type="spellStart"/>
      <w:r>
        <w:t>free_sms</w:t>
      </w:r>
      <w:proofErr w:type="spellEnd"/>
      <w:r>
        <w:t xml:space="preserve">, </w:t>
      </w:r>
      <w:proofErr w:type="spellStart"/>
      <w:r>
        <w:t>free_mb</w:t>
      </w:r>
      <w:proofErr w:type="spellEnd"/>
      <w:r>
        <w:t>)</w:t>
      </w:r>
    </w:p>
    <w:p w14:paraId="40E2F48E" w14:textId="77777777" w:rsidR="008211B7" w:rsidRDefault="008211B7" w:rsidP="008211B7">
      <w:r>
        <w:t>VALUES</w:t>
      </w:r>
    </w:p>
    <w:p w14:paraId="5DCCBB88" w14:textId="77777777" w:rsidR="008211B7" w:rsidRDefault="008211B7" w:rsidP="008211B7">
      <w:r>
        <w:t xml:space="preserve">(10, </w:t>
      </w:r>
      <w:proofErr w:type="spellStart"/>
      <w:r>
        <w:t>N'Freedom</w:t>
      </w:r>
      <w:proofErr w:type="spellEnd"/>
      <w:r>
        <w:t xml:space="preserve"> Max</w:t>
      </w:r>
      <w:proofErr w:type="gramStart"/>
      <w:r>
        <w:t xml:space="preserve">',   </w:t>
      </w:r>
      <w:proofErr w:type="gramEnd"/>
      <w:r>
        <w:t xml:space="preserve">     500, 200, 5000),</w:t>
      </w:r>
    </w:p>
    <w:p w14:paraId="12434958" w14:textId="77777777" w:rsidR="008211B7" w:rsidRDefault="008211B7" w:rsidP="008211B7">
      <w:r>
        <w:t>(11, N'Red1</w:t>
      </w:r>
      <w:proofErr w:type="gramStart"/>
      <w:r>
        <w:t xml:space="preserve">',   </w:t>
      </w:r>
      <w:proofErr w:type="gramEnd"/>
      <w:r>
        <w:t xml:space="preserve">            200, 100, 2000),</w:t>
      </w:r>
    </w:p>
    <w:p w14:paraId="3A616EE4" w14:textId="77777777" w:rsidR="008211B7" w:rsidRDefault="008211B7" w:rsidP="008211B7">
      <w:r>
        <w:t xml:space="preserve">(12, </w:t>
      </w:r>
      <w:proofErr w:type="spellStart"/>
      <w:r>
        <w:t>N'Blue</w:t>
      </w:r>
      <w:proofErr w:type="spellEnd"/>
      <w:r>
        <w:t xml:space="preserve"> Basic</w:t>
      </w:r>
      <w:proofErr w:type="gramStart"/>
      <w:r>
        <w:t xml:space="preserve">',   </w:t>
      </w:r>
      <w:proofErr w:type="gramEnd"/>
      <w:r>
        <w:t xml:space="preserve">      100, 100, 1000),</w:t>
      </w:r>
    </w:p>
    <w:p w14:paraId="46E7E3F7" w14:textId="77777777" w:rsidR="008211B7" w:rsidRDefault="008211B7" w:rsidP="008211B7">
      <w:r>
        <w:t xml:space="preserve">(13, </w:t>
      </w:r>
      <w:proofErr w:type="spellStart"/>
      <w:r>
        <w:t>N'Unlimited</w:t>
      </w:r>
      <w:proofErr w:type="spellEnd"/>
      <w:r>
        <w:t xml:space="preserve"> Talk</w:t>
      </w:r>
      <w:proofErr w:type="gramStart"/>
      <w:r>
        <w:t xml:space="preserve">',   </w:t>
      </w:r>
      <w:proofErr w:type="gramEnd"/>
      <w:r>
        <w:t xml:space="preserve"> 2000, 100, 800),</w:t>
      </w:r>
    </w:p>
    <w:p w14:paraId="506050E7" w14:textId="47199393" w:rsidR="008211B7" w:rsidRDefault="008211B7" w:rsidP="008211B7">
      <w:r>
        <w:t>…</w:t>
      </w:r>
    </w:p>
    <w:p w14:paraId="235D9D9F" w14:textId="7861860B" w:rsidR="008211B7" w:rsidRDefault="008211B7" w:rsidP="008211B7">
      <w:r>
        <w:t xml:space="preserve">(29, </w:t>
      </w:r>
      <w:proofErr w:type="spellStart"/>
      <w:r>
        <w:t>N'Premium</w:t>
      </w:r>
      <w:proofErr w:type="spellEnd"/>
      <w:r>
        <w:t xml:space="preserve"> Gold</w:t>
      </w:r>
      <w:proofErr w:type="gramStart"/>
      <w:r>
        <w:t xml:space="preserve">',   </w:t>
      </w:r>
      <w:proofErr w:type="gramEnd"/>
      <w:r>
        <w:t xml:space="preserve">   1200, 600, 20000</w:t>
      </w:r>
      <w:proofErr w:type="gramStart"/>
      <w:r>
        <w:t>);</w:t>
      </w:r>
      <w:proofErr w:type="gramEnd"/>
    </w:p>
    <w:p w14:paraId="5974A12C" w14:textId="77777777" w:rsidR="008211B7" w:rsidRDefault="008211B7" w:rsidP="008211B7"/>
    <w:p w14:paraId="6A57E89A" w14:textId="77777777" w:rsidR="008211B7" w:rsidRDefault="008211B7" w:rsidP="008211B7">
      <w:r>
        <w:t>-- Contract (20)</w:t>
      </w:r>
    </w:p>
    <w:p w14:paraId="4983510F" w14:textId="77777777" w:rsidR="008211B7" w:rsidRDefault="008211B7" w:rsidP="008211B7">
      <w:r>
        <w:t xml:space="preserve">INSERT INTO </w:t>
      </w:r>
      <w:proofErr w:type="spellStart"/>
      <w:proofErr w:type="gramStart"/>
      <w:r>
        <w:t>dbo.Contract</w:t>
      </w:r>
      <w:proofErr w:type="spellEnd"/>
      <w:proofErr w:type="gramEnd"/>
      <w:r>
        <w:t xml:space="preserve"> (</w:t>
      </w:r>
      <w:proofErr w:type="spellStart"/>
      <w:r>
        <w:t>contract_id</w:t>
      </w:r>
      <w:proofErr w:type="spellEnd"/>
      <w:r>
        <w:t xml:space="preserve">, </w:t>
      </w:r>
      <w:proofErr w:type="spellStart"/>
      <w:r>
        <w:t>phone_number</w:t>
      </w:r>
      <w:proofErr w:type="spellEnd"/>
      <w:r>
        <w:t xml:space="preserve">, </w:t>
      </w:r>
      <w:proofErr w:type="spellStart"/>
      <w:r>
        <w:t>start_date</w:t>
      </w:r>
      <w:proofErr w:type="spellEnd"/>
      <w:r>
        <w:t xml:space="preserve">, </w:t>
      </w:r>
      <w:proofErr w:type="spellStart"/>
      <w:r>
        <w:t>end_date</w:t>
      </w:r>
      <w:proofErr w:type="spellEnd"/>
      <w:r>
        <w:t xml:space="preserve">, description, </w:t>
      </w:r>
      <w:proofErr w:type="spellStart"/>
      <w:r>
        <w:t>customer_id</w:t>
      </w:r>
      <w:proofErr w:type="spellEnd"/>
      <w:r>
        <w:t xml:space="preserve">, </w:t>
      </w:r>
      <w:proofErr w:type="spellStart"/>
      <w:r>
        <w:t>plan_id</w:t>
      </w:r>
      <w:proofErr w:type="spellEnd"/>
      <w:r>
        <w:t>)</w:t>
      </w:r>
    </w:p>
    <w:p w14:paraId="4DC9829E" w14:textId="77777777" w:rsidR="008211B7" w:rsidRDefault="008211B7" w:rsidP="008211B7">
      <w:r>
        <w:t>VALUES</w:t>
      </w:r>
    </w:p>
    <w:p w14:paraId="46A4BCE4" w14:textId="77777777" w:rsidR="008211B7" w:rsidRDefault="008211B7" w:rsidP="008211B7">
      <w:r>
        <w:t xml:space="preserve">(1001, N'6901111111', '2021-12-01', '2025-12-31', </w:t>
      </w:r>
      <w:proofErr w:type="spellStart"/>
      <w:r>
        <w:t>N'Main</w:t>
      </w:r>
      <w:proofErr w:type="spellEnd"/>
      <w:r>
        <w:t xml:space="preserve"> line Maria</w:t>
      </w:r>
      <w:proofErr w:type="gramStart"/>
      <w:r>
        <w:t xml:space="preserve">',   </w:t>
      </w:r>
      <w:proofErr w:type="gramEnd"/>
      <w:r>
        <w:t xml:space="preserve">       101, 10),</w:t>
      </w:r>
    </w:p>
    <w:p w14:paraId="38EF5A55" w14:textId="77777777" w:rsidR="008211B7" w:rsidRDefault="008211B7" w:rsidP="008211B7">
      <w:r>
        <w:t xml:space="preserve">(1002, N'6902222222', '2022-01-15', '2025-11-15', </w:t>
      </w:r>
      <w:proofErr w:type="spellStart"/>
      <w:r>
        <w:t>N'Work</w:t>
      </w:r>
      <w:proofErr w:type="spellEnd"/>
      <w:r>
        <w:t xml:space="preserve"> phone Giorgos</w:t>
      </w:r>
      <w:proofErr w:type="gramStart"/>
      <w:r>
        <w:t xml:space="preserve">',   </w:t>
      </w:r>
      <w:proofErr w:type="gramEnd"/>
      <w:r>
        <w:t xml:space="preserve">    102, 11),</w:t>
      </w:r>
    </w:p>
    <w:p w14:paraId="5169511C" w14:textId="77777777" w:rsidR="008211B7" w:rsidRDefault="008211B7" w:rsidP="008211B7">
      <w:r>
        <w:t xml:space="preserve">(1003, N'6903333333', '2022-06-01', '2024-06-01', </w:t>
      </w:r>
      <w:proofErr w:type="spellStart"/>
      <w:r>
        <w:t>N'Old</w:t>
      </w:r>
      <w:proofErr w:type="spellEnd"/>
      <w:r>
        <w:t xml:space="preserve"> phone Eleni</w:t>
      </w:r>
      <w:proofErr w:type="gramStart"/>
      <w:r>
        <w:t xml:space="preserve">',   </w:t>
      </w:r>
      <w:proofErr w:type="gramEnd"/>
      <w:r>
        <w:t xml:space="preserve">       103, 10),</w:t>
      </w:r>
    </w:p>
    <w:p w14:paraId="08022A55" w14:textId="7822750F" w:rsidR="008211B7" w:rsidRDefault="008211B7" w:rsidP="008211B7">
      <w:r>
        <w:lastRenderedPageBreak/>
        <w:t>…</w:t>
      </w:r>
    </w:p>
    <w:p w14:paraId="61C62568" w14:textId="3B3F573A" w:rsidR="008211B7" w:rsidRDefault="008211B7" w:rsidP="008211B7">
      <w:r>
        <w:t xml:space="preserve">(1020, N'6910000010', '2022-01-01', '2025-01-01', </w:t>
      </w:r>
      <w:proofErr w:type="spellStart"/>
      <w:r>
        <w:t>N'Leonidas</w:t>
      </w:r>
      <w:proofErr w:type="spellEnd"/>
      <w:r>
        <w:t xml:space="preserve"> premium gold</w:t>
      </w:r>
      <w:proofErr w:type="gramStart"/>
      <w:r>
        <w:t xml:space="preserve">',   </w:t>
      </w:r>
      <w:proofErr w:type="gramEnd"/>
      <w:r>
        <w:t xml:space="preserve"> 120, 29</w:t>
      </w:r>
      <w:proofErr w:type="gramStart"/>
      <w:r>
        <w:t>);</w:t>
      </w:r>
      <w:proofErr w:type="gramEnd"/>
    </w:p>
    <w:p w14:paraId="0995F1A2" w14:textId="77777777" w:rsidR="008211B7" w:rsidRDefault="008211B7" w:rsidP="008211B7"/>
    <w:p w14:paraId="7D6831E4" w14:textId="03E2CB5A" w:rsidR="008211B7" w:rsidRDefault="008211B7" w:rsidP="008211B7">
      <w:r>
        <w:t xml:space="preserve">INSERT INTO </w:t>
      </w:r>
      <w:proofErr w:type="spellStart"/>
      <w:proofErr w:type="gramStart"/>
      <w:r>
        <w:t>dbo.Call</w:t>
      </w:r>
      <w:r w:rsidR="00383C59">
        <w:t>s</w:t>
      </w:r>
      <w:proofErr w:type="spellEnd"/>
      <w:proofErr w:type="gramEnd"/>
      <w:r>
        <w:t xml:space="preserve"> (</w:t>
      </w:r>
      <w:proofErr w:type="spellStart"/>
      <w:r>
        <w:t>call_id</w:t>
      </w:r>
      <w:proofErr w:type="spellEnd"/>
      <w:r>
        <w:t xml:space="preserve">, </w:t>
      </w:r>
      <w:proofErr w:type="spellStart"/>
      <w:r>
        <w:t>phone_number</w:t>
      </w:r>
      <w:proofErr w:type="spellEnd"/>
      <w:r>
        <w:t xml:space="preserve">, </w:t>
      </w:r>
      <w:proofErr w:type="spellStart"/>
      <w:r>
        <w:t>call_datetime</w:t>
      </w:r>
      <w:proofErr w:type="spellEnd"/>
      <w:r>
        <w:t xml:space="preserve">, </w:t>
      </w:r>
      <w:proofErr w:type="spellStart"/>
      <w:r>
        <w:t>called_number</w:t>
      </w:r>
      <w:proofErr w:type="spellEnd"/>
      <w:r>
        <w:t xml:space="preserve">, </w:t>
      </w:r>
      <w:proofErr w:type="spellStart"/>
      <w:r>
        <w:t>duration_seconds</w:t>
      </w:r>
      <w:proofErr w:type="spellEnd"/>
      <w:r>
        <w:t>)</w:t>
      </w:r>
    </w:p>
    <w:p w14:paraId="214EF4BC" w14:textId="77777777" w:rsidR="008211B7" w:rsidRDefault="008211B7" w:rsidP="008211B7">
      <w:r>
        <w:t>VALUES</w:t>
      </w:r>
    </w:p>
    <w:p w14:paraId="6D0FA257" w14:textId="77777777" w:rsidR="008211B7" w:rsidRDefault="008211B7" w:rsidP="008211B7">
      <w:r>
        <w:t>(900000001, N'6901111111', '2022-06-15 08:15:00', N'2105551234', 25),</w:t>
      </w:r>
    </w:p>
    <w:p w14:paraId="0BD3DFD7" w14:textId="77777777" w:rsidR="008211B7" w:rsidRDefault="008211B7" w:rsidP="008211B7">
      <w:r>
        <w:t>(900000002, N'6901111111', '2022-06-15 09:45:00', N'2105558888', 120),</w:t>
      </w:r>
    </w:p>
    <w:p w14:paraId="5A3EF4E0" w14:textId="77777777" w:rsidR="008211B7" w:rsidRDefault="008211B7" w:rsidP="008211B7">
      <w:r>
        <w:t>(900000003, N'6902222222', '2022-06-15 11:00:00', N'2104449999', 300),</w:t>
      </w:r>
    </w:p>
    <w:p w14:paraId="3C4510F0" w14:textId="77777777" w:rsidR="008211B7" w:rsidRDefault="008211B7" w:rsidP="008211B7">
      <w:r>
        <w:t>(900000004, N'6902222222', '2022-01-20 19:30:00', N'6901234567', 40),</w:t>
      </w:r>
    </w:p>
    <w:p w14:paraId="41395B43" w14:textId="0B574811" w:rsidR="008211B7" w:rsidRDefault="008211B7" w:rsidP="008211B7">
      <w:r>
        <w:t>…</w:t>
      </w:r>
    </w:p>
    <w:p w14:paraId="10272351" w14:textId="5CF1BF00" w:rsidR="005E4036" w:rsidRDefault="008211B7" w:rsidP="008211B7">
      <w:r>
        <w:t>(900000040, N'6910000010', '2022-01-03 14:14:00', N'2106060606', 600</w:t>
      </w:r>
      <w:proofErr w:type="gramStart"/>
      <w:r>
        <w:t>);</w:t>
      </w:r>
      <w:proofErr w:type="gramEnd"/>
    </w:p>
    <w:p w14:paraId="6ADF6010" w14:textId="77777777" w:rsidR="00F550EB" w:rsidRDefault="00000000">
      <w:pPr>
        <w:pStyle w:val="1"/>
      </w:pPr>
      <w:r>
        <w:t>3. Queries (a–j) with Explanations</w:t>
      </w:r>
    </w:p>
    <w:p w14:paraId="1675481E" w14:textId="66940BE4" w:rsidR="00F550EB" w:rsidRDefault="00000000">
      <w:pPr>
        <w:pStyle w:val="21"/>
      </w:pPr>
      <w:r>
        <w:t>(a) call_id of calls 08:00–09:59</w:t>
      </w:r>
      <w:r w:rsidR="008211B7">
        <w:t xml:space="preserve"> in</w:t>
      </w:r>
      <w:r>
        <w:t xml:space="preserve"> June 2022</w:t>
      </w:r>
      <w:r w:rsidR="008211B7">
        <w:t xml:space="preserve"> with </w:t>
      </w:r>
      <w:r>
        <w:t>duration &lt; 30s</w:t>
      </w:r>
    </w:p>
    <w:p w14:paraId="2C5C5595" w14:textId="77777777" w:rsidR="00F550EB" w:rsidRDefault="00000000">
      <w:r>
        <w:t>Original version (function-based filtering):</w:t>
      </w:r>
    </w:p>
    <w:p w14:paraId="7AE2D44F"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p>
    <w:p w14:paraId="6AF7D3DB"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FF"/>
          <w:sz w:val="19"/>
          <w:szCs w:val="19"/>
          <w:highlight w:val="white"/>
        </w:rPr>
        <w:t>SELECT</w:t>
      </w:r>
      <w:r w:rsidRPr="006745B1">
        <w:rPr>
          <w:rFonts w:ascii="Cascadia Mono" w:hAnsi="Cascadia Mono" w:cs="Cascadia Mono"/>
          <w:color w:val="000000"/>
          <w:sz w:val="19"/>
          <w:szCs w:val="19"/>
          <w:highlight w:val="white"/>
        </w:rPr>
        <w:t xml:space="preserve"> </w:t>
      </w:r>
      <w:proofErr w:type="spellStart"/>
      <w:r w:rsidRPr="006745B1">
        <w:rPr>
          <w:rFonts w:ascii="Cascadia Mono" w:hAnsi="Cascadia Mono" w:cs="Cascadia Mono"/>
          <w:color w:val="000000"/>
          <w:sz w:val="19"/>
          <w:szCs w:val="19"/>
          <w:highlight w:val="white"/>
        </w:rPr>
        <w:t>call_id</w:t>
      </w:r>
      <w:proofErr w:type="spellEnd"/>
    </w:p>
    <w:p w14:paraId="40876DD2"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FF"/>
          <w:sz w:val="19"/>
          <w:szCs w:val="19"/>
          <w:highlight w:val="white"/>
        </w:rPr>
        <w:t>FROM</w:t>
      </w: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dbo</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CallRecord</w:t>
      </w:r>
      <w:proofErr w:type="spellEnd"/>
      <w:proofErr w:type="gramEnd"/>
    </w:p>
    <w:p w14:paraId="268CF578"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FF"/>
          <w:sz w:val="19"/>
          <w:szCs w:val="19"/>
          <w:highlight w:val="white"/>
        </w:rPr>
        <w:t>WHERE</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FF00FF"/>
          <w:sz w:val="19"/>
          <w:szCs w:val="19"/>
          <w:highlight w:val="white"/>
        </w:rPr>
        <w:t>DATEPART</w:t>
      </w:r>
      <w:r w:rsidRPr="006745B1">
        <w:rPr>
          <w:rFonts w:ascii="Cascadia Mono" w:hAnsi="Cascadia Mono" w:cs="Cascadia Mono"/>
          <w:color w:val="808080"/>
          <w:sz w:val="19"/>
          <w:szCs w:val="19"/>
          <w:highlight w:val="white"/>
        </w:rPr>
        <w:t>(</w:t>
      </w:r>
      <w:proofErr w:type="spellStart"/>
      <w:proofErr w:type="gramStart"/>
      <w:r w:rsidRPr="006745B1">
        <w:rPr>
          <w:rFonts w:ascii="Cascadia Mono" w:hAnsi="Cascadia Mono" w:cs="Cascadia Mono"/>
          <w:color w:val="FF00FF"/>
          <w:sz w:val="19"/>
          <w:szCs w:val="19"/>
          <w:highlight w:val="white"/>
        </w:rPr>
        <w:t>YEAR</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call</w:t>
      </w:r>
      <w:proofErr w:type="gramEnd"/>
      <w:r w:rsidRPr="006745B1">
        <w:rPr>
          <w:rFonts w:ascii="Cascadia Mono" w:hAnsi="Cascadia Mono" w:cs="Cascadia Mono"/>
          <w:color w:val="000000"/>
          <w:sz w:val="19"/>
          <w:szCs w:val="19"/>
          <w:highlight w:val="white"/>
        </w:rPr>
        <w:t>_</w:t>
      </w:r>
      <w:proofErr w:type="gramStart"/>
      <w:r w:rsidRPr="006745B1">
        <w:rPr>
          <w:rFonts w:ascii="Cascadia Mono" w:hAnsi="Cascadia Mono" w:cs="Cascadia Mono"/>
          <w:color w:val="000000"/>
          <w:sz w:val="19"/>
          <w:szCs w:val="19"/>
          <w:highlight w:val="white"/>
        </w:rPr>
        <w:t>datetime</w:t>
      </w:r>
      <w:proofErr w:type="spellEnd"/>
      <w:r w:rsidRPr="006745B1">
        <w:rPr>
          <w:rFonts w:ascii="Cascadia Mono" w:hAnsi="Cascadia Mono" w:cs="Cascadia Mono"/>
          <w:color w:val="808080"/>
          <w:sz w:val="19"/>
          <w:szCs w:val="19"/>
          <w:highlight w:val="white"/>
        </w:rPr>
        <w:t>)=</w:t>
      </w:r>
      <w:proofErr w:type="gramEnd"/>
      <w:r w:rsidRPr="006745B1">
        <w:rPr>
          <w:rFonts w:ascii="Cascadia Mono" w:hAnsi="Cascadia Mono" w:cs="Cascadia Mono"/>
          <w:color w:val="000000"/>
          <w:sz w:val="19"/>
          <w:szCs w:val="19"/>
          <w:highlight w:val="white"/>
        </w:rPr>
        <w:t>2022</w:t>
      </w:r>
    </w:p>
    <w:p w14:paraId="08B1D0D1"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808080"/>
          <w:sz w:val="19"/>
          <w:szCs w:val="19"/>
          <w:highlight w:val="white"/>
        </w:rPr>
        <w:t>AND</w:t>
      </w:r>
      <w:r w:rsidRPr="006745B1">
        <w:rPr>
          <w:rFonts w:ascii="Cascadia Mono" w:hAnsi="Cascadia Mono" w:cs="Cascadia Mono"/>
          <w:color w:val="000000"/>
          <w:sz w:val="19"/>
          <w:szCs w:val="19"/>
          <w:highlight w:val="white"/>
        </w:rPr>
        <w:t xml:space="preserve"> </w:t>
      </w:r>
      <w:proofErr w:type="gramStart"/>
      <w:r w:rsidRPr="006745B1">
        <w:rPr>
          <w:rFonts w:ascii="Cascadia Mono" w:hAnsi="Cascadia Mono" w:cs="Cascadia Mono"/>
          <w:color w:val="FF00FF"/>
          <w:sz w:val="19"/>
          <w:szCs w:val="19"/>
          <w:highlight w:val="white"/>
        </w:rPr>
        <w:t>DATEPART</w:t>
      </w:r>
      <w:r w:rsidRPr="006745B1">
        <w:rPr>
          <w:rFonts w:ascii="Cascadia Mono" w:hAnsi="Cascadia Mono" w:cs="Cascadia Mono"/>
          <w:color w:val="808080"/>
          <w:sz w:val="19"/>
          <w:szCs w:val="19"/>
          <w:highlight w:val="white"/>
        </w:rPr>
        <w:t>(</w:t>
      </w:r>
      <w:proofErr w:type="spellStart"/>
      <w:r w:rsidRPr="006745B1">
        <w:rPr>
          <w:rFonts w:ascii="Cascadia Mono" w:hAnsi="Cascadia Mono" w:cs="Cascadia Mono"/>
          <w:color w:val="FF00FF"/>
          <w:sz w:val="19"/>
          <w:szCs w:val="19"/>
          <w:highlight w:val="white"/>
        </w:rPr>
        <w:t>MONTH</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call</w:t>
      </w:r>
      <w:proofErr w:type="gramEnd"/>
      <w:r w:rsidRPr="006745B1">
        <w:rPr>
          <w:rFonts w:ascii="Cascadia Mono" w:hAnsi="Cascadia Mono" w:cs="Cascadia Mono"/>
          <w:color w:val="000000"/>
          <w:sz w:val="19"/>
          <w:szCs w:val="19"/>
          <w:highlight w:val="white"/>
        </w:rPr>
        <w:t>_</w:t>
      </w:r>
      <w:proofErr w:type="gramStart"/>
      <w:r w:rsidRPr="006745B1">
        <w:rPr>
          <w:rFonts w:ascii="Cascadia Mono" w:hAnsi="Cascadia Mono" w:cs="Cascadia Mono"/>
          <w:color w:val="000000"/>
          <w:sz w:val="19"/>
          <w:szCs w:val="19"/>
          <w:highlight w:val="white"/>
        </w:rPr>
        <w:t>datetime</w:t>
      </w:r>
      <w:proofErr w:type="spellEnd"/>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808080"/>
          <w:sz w:val="19"/>
          <w:szCs w:val="19"/>
          <w:highlight w:val="white"/>
        </w:rPr>
        <w:t>)</w:t>
      </w:r>
      <w:proofErr w:type="gramEnd"/>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6</w:t>
      </w:r>
    </w:p>
    <w:p w14:paraId="28A49BB2"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808080"/>
          <w:sz w:val="19"/>
          <w:szCs w:val="19"/>
          <w:highlight w:val="white"/>
        </w:rPr>
        <w:t>AND</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FF00FF"/>
          <w:sz w:val="19"/>
          <w:szCs w:val="19"/>
          <w:highlight w:val="white"/>
        </w:rPr>
        <w:t>DATEPART</w:t>
      </w:r>
      <w:r w:rsidRPr="006745B1">
        <w:rPr>
          <w:rFonts w:ascii="Cascadia Mono" w:hAnsi="Cascadia Mono" w:cs="Cascadia Mono"/>
          <w:color w:val="808080"/>
          <w:sz w:val="19"/>
          <w:szCs w:val="19"/>
          <w:highlight w:val="white"/>
        </w:rPr>
        <w:t>(</w:t>
      </w:r>
      <w:proofErr w:type="spellStart"/>
      <w:proofErr w:type="gramStart"/>
      <w:r w:rsidRPr="006745B1">
        <w:rPr>
          <w:rFonts w:ascii="Cascadia Mono" w:hAnsi="Cascadia Mono" w:cs="Cascadia Mono"/>
          <w:color w:val="FF00FF"/>
          <w:sz w:val="19"/>
          <w:szCs w:val="19"/>
          <w:highlight w:val="white"/>
        </w:rPr>
        <w:t>HOUR</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call</w:t>
      </w:r>
      <w:proofErr w:type="gramEnd"/>
      <w:r w:rsidRPr="006745B1">
        <w:rPr>
          <w:rFonts w:ascii="Cascadia Mono" w:hAnsi="Cascadia Mono" w:cs="Cascadia Mono"/>
          <w:color w:val="000000"/>
          <w:sz w:val="19"/>
          <w:szCs w:val="19"/>
          <w:highlight w:val="white"/>
        </w:rPr>
        <w:t>_datetime</w:t>
      </w:r>
      <w:proofErr w:type="spellEnd"/>
      <w:r w:rsidRPr="006745B1">
        <w:rPr>
          <w:rFonts w:ascii="Cascadia Mono" w:hAnsi="Cascadia Mono" w:cs="Cascadia Mono"/>
          <w:color w:val="808080"/>
          <w:sz w:val="19"/>
          <w:szCs w:val="19"/>
          <w:highlight w:val="white"/>
        </w:rPr>
        <w:t>)&gt;=</w:t>
      </w:r>
      <w:r w:rsidRPr="006745B1">
        <w:rPr>
          <w:rFonts w:ascii="Cascadia Mono" w:hAnsi="Cascadia Mono" w:cs="Cascadia Mono"/>
          <w:color w:val="000000"/>
          <w:sz w:val="19"/>
          <w:szCs w:val="19"/>
          <w:highlight w:val="white"/>
        </w:rPr>
        <w:t>8</w:t>
      </w:r>
    </w:p>
    <w:p w14:paraId="4DF5D73A"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808080"/>
          <w:sz w:val="19"/>
          <w:szCs w:val="19"/>
          <w:highlight w:val="white"/>
        </w:rPr>
        <w:t>AND</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FF00FF"/>
          <w:sz w:val="19"/>
          <w:szCs w:val="19"/>
          <w:highlight w:val="white"/>
        </w:rPr>
        <w:t>DATEPART</w:t>
      </w:r>
      <w:r w:rsidRPr="006745B1">
        <w:rPr>
          <w:rFonts w:ascii="Cascadia Mono" w:hAnsi="Cascadia Mono" w:cs="Cascadia Mono"/>
          <w:color w:val="808080"/>
          <w:sz w:val="19"/>
          <w:szCs w:val="19"/>
          <w:highlight w:val="white"/>
        </w:rPr>
        <w:t>(</w:t>
      </w:r>
      <w:proofErr w:type="spellStart"/>
      <w:proofErr w:type="gramStart"/>
      <w:r w:rsidRPr="006745B1">
        <w:rPr>
          <w:rFonts w:ascii="Cascadia Mono" w:hAnsi="Cascadia Mono" w:cs="Cascadia Mono"/>
          <w:color w:val="FF00FF"/>
          <w:sz w:val="19"/>
          <w:szCs w:val="19"/>
          <w:highlight w:val="white"/>
        </w:rPr>
        <w:t>HOUR</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call</w:t>
      </w:r>
      <w:proofErr w:type="gramEnd"/>
      <w:r w:rsidRPr="006745B1">
        <w:rPr>
          <w:rFonts w:ascii="Cascadia Mono" w:hAnsi="Cascadia Mono" w:cs="Cascadia Mono"/>
          <w:color w:val="000000"/>
          <w:sz w:val="19"/>
          <w:szCs w:val="19"/>
          <w:highlight w:val="white"/>
        </w:rPr>
        <w:t>_</w:t>
      </w:r>
      <w:proofErr w:type="gramStart"/>
      <w:r w:rsidRPr="006745B1">
        <w:rPr>
          <w:rFonts w:ascii="Cascadia Mono" w:hAnsi="Cascadia Mono" w:cs="Cascadia Mono"/>
          <w:color w:val="000000"/>
          <w:sz w:val="19"/>
          <w:szCs w:val="19"/>
          <w:highlight w:val="white"/>
        </w:rPr>
        <w:t>datetime</w:t>
      </w:r>
      <w:proofErr w:type="spellEnd"/>
      <w:r w:rsidRPr="006745B1">
        <w:rPr>
          <w:rFonts w:ascii="Cascadia Mono" w:hAnsi="Cascadia Mono" w:cs="Cascadia Mono"/>
          <w:color w:val="808080"/>
          <w:sz w:val="19"/>
          <w:szCs w:val="19"/>
          <w:highlight w:val="white"/>
        </w:rPr>
        <w:t>)&lt;</w:t>
      </w:r>
      <w:proofErr w:type="gramEnd"/>
      <w:r w:rsidRPr="006745B1">
        <w:rPr>
          <w:rFonts w:ascii="Cascadia Mono" w:hAnsi="Cascadia Mono" w:cs="Cascadia Mono"/>
          <w:color w:val="000000"/>
          <w:sz w:val="19"/>
          <w:szCs w:val="19"/>
          <w:highlight w:val="white"/>
        </w:rPr>
        <w:t>10</w:t>
      </w:r>
    </w:p>
    <w:p w14:paraId="24BAE13B" w14:textId="77777777" w:rsidR="006745B1" w:rsidRDefault="006745B1" w:rsidP="006745B1">
      <w:pPr>
        <w:pStyle w:val="21"/>
        <w:rPr>
          <w:lang w:val="el-GR"/>
        </w:rPr>
      </w:pPr>
      <w:r w:rsidRPr="006745B1">
        <w:rPr>
          <w:rFonts w:ascii="Cascadia Mono" w:eastAsiaTheme="minorEastAsia" w:hAnsi="Cascadia Mono" w:cs="Cascadia Mono"/>
          <w:b w:val="0"/>
          <w:bCs w:val="0"/>
          <w:color w:val="808080"/>
          <w:sz w:val="19"/>
          <w:szCs w:val="19"/>
          <w:highlight w:val="white"/>
        </w:rPr>
        <w:t>AND</w:t>
      </w:r>
      <w:r w:rsidRPr="006745B1">
        <w:rPr>
          <w:rFonts w:ascii="Cascadia Mono" w:eastAsiaTheme="minorEastAsia" w:hAnsi="Cascadia Mono" w:cs="Cascadia Mono"/>
          <w:b w:val="0"/>
          <w:bCs w:val="0"/>
          <w:color w:val="000000"/>
          <w:sz w:val="19"/>
          <w:szCs w:val="19"/>
          <w:highlight w:val="white"/>
        </w:rPr>
        <w:t xml:space="preserve"> </w:t>
      </w:r>
      <w:proofErr w:type="spellStart"/>
      <w:r w:rsidRPr="006745B1">
        <w:rPr>
          <w:rFonts w:ascii="Cascadia Mono" w:eastAsiaTheme="minorEastAsia" w:hAnsi="Cascadia Mono" w:cs="Cascadia Mono"/>
          <w:b w:val="0"/>
          <w:bCs w:val="0"/>
          <w:color w:val="000000"/>
          <w:sz w:val="19"/>
          <w:szCs w:val="19"/>
          <w:highlight w:val="white"/>
        </w:rPr>
        <w:t>duration_seconds</w:t>
      </w:r>
      <w:proofErr w:type="spellEnd"/>
      <w:r w:rsidRPr="006745B1">
        <w:rPr>
          <w:rFonts w:ascii="Cascadia Mono" w:eastAsiaTheme="minorEastAsia" w:hAnsi="Cascadia Mono" w:cs="Cascadia Mono"/>
          <w:b w:val="0"/>
          <w:bCs w:val="0"/>
          <w:color w:val="808080"/>
          <w:sz w:val="19"/>
          <w:szCs w:val="19"/>
          <w:highlight w:val="white"/>
        </w:rPr>
        <w:t>&lt;</w:t>
      </w:r>
      <w:proofErr w:type="gramStart"/>
      <w:r w:rsidRPr="006745B1">
        <w:rPr>
          <w:rFonts w:ascii="Cascadia Mono" w:eastAsiaTheme="minorEastAsia" w:hAnsi="Cascadia Mono" w:cs="Cascadia Mono"/>
          <w:b w:val="0"/>
          <w:bCs w:val="0"/>
          <w:color w:val="000000"/>
          <w:sz w:val="19"/>
          <w:szCs w:val="19"/>
          <w:highlight w:val="white"/>
        </w:rPr>
        <w:t>30</w:t>
      </w:r>
      <w:r w:rsidRPr="006745B1">
        <w:rPr>
          <w:rFonts w:ascii="Cascadia Mono" w:eastAsiaTheme="minorEastAsia" w:hAnsi="Cascadia Mono" w:cs="Cascadia Mono"/>
          <w:b w:val="0"/>
          <w:bCs w:val="0"/>
          <w:color w:val="808080"/>
          <w:sz w:val="19"/>
          <w:szCs w:val="19"/>
          <w:highlight w:val="white"/>
        </w:rPr>
        <w:t>;</w:t>
      </w:r>
      <w:proofErr w:type="gramEnd"/>
      <w:r>
        <w:t xml:space="preserve"> </w:t>
      </w:r>
    </w:p>
    <w:p w14:paraId="549B2D31" w14:textId="77777777" w:rsidR="006745B1" w:rsidRDefault="006745B1" w:rsidP="006745B1">
      <w:pPr>
        <w:pStyle w:val="21"/>
        <w:rPr>
          <w:lang w:val="el-GR"/>
        </w:rPr>
      </w:pPr>
    </w:p>
    <w:p w14:paraId="632FCFC2" w14:textId="305F570C" w:rsidR="00F550EB" w:rsidRDefault="00000000" w:rsidP="006745B1">
      <w:pPr>
        <w:pStyle w:val="21"/>
      </w:pPr>
      <w:r>
        <w:t>(b) Customer names in cities with population &gt; 20000</w:t>
      </w:r>
    </w:p>
    <w:p w14:paraId="4DF441EC" w14:textId="77777777" w:rsid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lang w:val="el-GR"/>
        </w:rPr>
      </w:pPr>
    </w:p>
    <w:p w14:paraId="2E91CE0E"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FF"/>
          <w:sz w:val="19"/>
          <w:szCs w:val="19"/>
          <w:highlight w:val="white"/>
        </w:rPr>
        <w:t>SELECT</w:t>
      </w: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cu</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first</w:t>
      </w:r>
      <w:proofErr w:type="gramEnd"/>
      <w:r w:rsidRPr="006745B1">
        <w:rPr>
          <w:rFonts w:ascii="Cascadia Mono" w:hAnsi="Cascadia Mono" w:cs="Cascadia Mono"/>
          <w:color w:val="000000"/>
          <w:sz w:val="19"/>
          <w:szCs w:val="19"/>
          <w:highlight w:val="white"/>
        </w:rPr>
        <w:t>_name</w:t>
      </w:r>
      <w:proofErr w:type="spellEnd"/>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cu</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last</w:t>
      </w:r>
      <w:proofErr w:type="gramEnd"/>
      <w:r w:rsidRPr="006745B1">
        <w:rPr>
          <w:rFonts w:ascii="Cascadia Mono" w:hAnsi="Cascadia Mono" w:cs="Cascadia Mono"/>
          <w:color w:val="000000"/>
          <w:sz w:val="19"/>
          <w:szCs w:val="19"/>
          <w:highlight w:val="white"/>
        </w:rPr>
        <w:t>_name</w:t>
      </w:r>
      <w:proofErr w:type="spellEnd"/>
    </w:p>
    <w:p w14:paraId="2A9AC854"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proofErr w:type="gramStart"/>
      <w:r w:rsidRPr="006745B1">
        <w:rPr>
          <w:rFonts w:ascii="Cascadia Mono" w:hAnsi="Cascadia Mono" w:cs="Cascadia Mono"/>
          <w:color w:val="0000FF"/>
          <w:sz w:val="19"/>
          <w:szCs w:val="19"/>
          <w:highlight w:val="white"/>
        </w:rPr>
        <w:t>FROM</w:t>
      </w:r>
      <w:r w:rsidRPr="006745B1">
        <w:rPr>
          <w:rFonts w:ascii="Cascadia Mono" w:hAnsi="Cascadia Mono" w:cs="Cascadia Mono"/>
          <w:color w:val="000000"/>
          <w:sz w:val="19"/>
          <w:szCs w:val="19"/>
          <w:highlight w:val="white"/>
        </w:rPr>
        <w:t xml:space="preserve">  </w:t>
      </w:r>
      <w:proofErr w:type="spellStart"/>
      <w:r w:rsidRPr="006745B1">
        <w:rPr>
          <w:rFonts w:ascii="Cascadia Mono" w:hAnsi="Cascadia Mono" w:cs="Cascadia Mono"/>
          <w:color w:val="000000"/>
          <w:sz w:val="19"/>
          <w:szCs w:val="19"/>
          <w:highlight w:val="white"/>
        </w:rPr>
        <w:t>dbo</w:t>
      </w:r>
      <w:proofErr w:type="gramEnd"/>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Customer</w:t>
      </w:r>
      <w:proofErr w:type="spellEnd"/>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AS</w:t>
      </w:r>
      <w:r w:rsidRPr="006745B1">
        <w:rPr>
          <w:rFonts w:ascii="Cascadia Mono" w:hAnsi="Cascadia Mono" w:cs="Cascadia Mono"/>
          <w:color w:val="000000"/>
          <w:sz w:val="19"/>
          <w:szCs w:val="19"/>
          <w:highlight w:val="white"/>
        </w:rPr>
        <w:t xml:space="preserve"> cu</w:t>
      </w:r>
    </w:p>
    <w:p w14:paraId="0F03FECF"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808080"/>
          <w:sz w:val="19"/>
          <w:szCs w:val="19"/>
          <w:highlight w:val="white"/>
        </w:rPr>
        <w:t>JOIN</w:t>
      </w: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dbo</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City</w:t>
      </w:r>
      <w:proofErr w:type="spellEnd"/>
      <w:proofErr w:type="gramEnd"/>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AS</w:t>
      </w:r>
      <w:r w:rsidRPr="006745B1">
        <w:rPr>
          <w:rFonts w:ascii="Cascadia Mono" w:hAnsi="Cascadia Mono" w:cs="Cascadia Mono"/>
          <w:color w:val="000000"/>
          <w:sz w:val="19"/>
          <w:szCs w:val="19"/>
          <w:highlight w:val="white"/>
        </w:rPr>
        <w:t xml:space="preserve"> ci</w:t>
      </w:r>
    </w:p>
    <w:p w14:paraId="2752F8D5"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ON</w:t>
      </w: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cu</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city</w:t>
      </w:r>
      <w:proofErr w:type="gramEnd"/>
      <w:r w:rsidRPr="006745B1">
        <w:rPr>
          <w:rFonts w:ascii="Cascadia Mono" w:hAnsi="Cascadia Mono" w:cs="Cascadia Mono"/>
          <w:color w:val="000000"/>
          <w:sz w:val="19"/>
          <w:szCs w:val="19"/>
          <w:highlight w:val="white"/>
        </w:rPr>
        <w:t>_id</w:t>
      </w:r>
      <w:proofErr w:type="spellEnd"/>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ci</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city</w:t>
      </w:r>
      <w:proofErr w:type="gramEnd"/>
      <w:r w:rsidRPr="006745B1">
        <w:rPr>
          <w:rFonts w:ascii="Cascadia Mono" w:hAnsi="Cascadia Mono" w:cs="Cascadia Mono"/>
          <w:color w:val="000000"/>
          <w:sz w:val="19"/>
          <w:szCs w:val="19"/>
          <w:highlight w:val="white"/>
        </w:rPr>
        <w:t>_id</w:t>
      </w:r>
      <w:proofErr w:type="spellEnd"/>
    </w:p>
    <w:p w14:paraId="3520CE9C" w14:textId="77777777" w:rsid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lang w:val="el-GR"/>
        </w:rPr>
      </w:pPr>
      <w:r>
        <w:rPr>
          <w:rFonts w:ascii="Cascadia Mono" w:hAnsi="Cascadia Mono" w:cs="Cascadia Mono"/>
          <w:color w:val="0000FF"/>
          <w:sz w:val="19"/>
          <w:szCs w:val="19"/>
          <w:highlight w:val="white"/>
          <w:lang w:val="el-GR"/>
        </w:rPr>
        <w:t>WHERE</w:t>
      </w:r>
      <w:r>
        <w:rPr>
          <w:rFonts w:ascii="Cascadia Mono" w:hAnsi="Cascadia Mono" w:cs="Cascadia Mono"/>
          <w:color w:val="000000"/>
          <w:sz w:val="19"/>
          <w:szCs w:val="19"/>
          <w:highlight w:val="white"/>
          <w:lang w:val="el-GR"/>
        </w:rPr>
        <w:t xml:space="preserve"> </w:t>
      </w:r>
      <w:proofErr w:type="spellStart"/>
      <w:r>
        <w:rPr>
          <w:rFonts w:ascii="Cascadia Mono" w:hAnsi="Cascadia Mono" w:cs="Cascadia Mono"/>
          <w:color w:val="000000"/>
          <w:sz w:val="19"/>
          <w:szCs w:val="19"/>
          <w:highlight w:val="white"/>
          <w:lang w:val="el-GR"/>
        </w:rPr>
        <w:t>ci</w:t>
      </w:r>
      <w:r>
        <w:rPr>
          <w:rFonts w:ascii="Cascadia Mono" w:hAnsi="Cascadia Mono" w:cs="Cascadia Mono"/>
          <w:color w:val="808080"/>
          <w:sz w:val="19"/>
          <w:szCs w:val="19"/>
          <w:highlight w:val="white"/>
          <w:lang w:val="el-GR"/>
        </w:rPr>
        <w:t>.</w:t>
      </w:r>
      <w:r>
        <w:rPr>
          <w:rFonts w:ascii="Cascadia Mono" w:hAnsi="Cascadia Mono" w:cs="Cascadia Mono"/>
          <w:color w:val="0000FF"/>
          <w:sz w:val="19"/>
          <w:szCs w:val="19"/>
          <w:highlight w:val="white"/>
          <w:lang w:val="el-GR"/>
        </w:rPr>
        <w:t>population</w:t>
      </w:r>
      <w:proofErr w:type="spellEnd"/>
      <w:r>
        <w:rPr>
          <w:rFonts w:ascii="Cascadia Mono" w:hAnsi="Cascadia Mono" w:cs="Cascadia Mono"/>
          <w:color w:val="808080"/>
          <w:sz w:val="19"/>
          <w:szCs w:val="19"/>
          <w:highlight w:val="white"/>
          <w:lang w:val="el-GR"/>
        </w:rPr>
        <w:t>&gt;</w:t>
      </w:r>
      <w:r>
        <w:rPr>
          <w:rFonts w:ascii="Cascadia Mono" w:hAnsi="Cascadia Mono" w:cs="Cascadia Mono"/>
          <w:color w:val="000000"/>
          <w:sz w:val="19"/>
          <w:szCs w:val="19"/>
          <w:highlight w:val="white"/>
          <w:lang w:val="el-GR"/>
        </w:rPr>
        <w:t>20000</w:t>
      </w:r>
      <w:r>
        <w:rPr>
          <w:rFonts w:ascii="Cascadia Mono" w:hAnsi="Cascadia Mono" w:cs="Cascadia Mono"/>
          <w:color w:val="808080"/>
          <w:sz w:val="19"/>
          <w:szCs w:val="19"/>
          <w:highlight w:val="white"/>
          <w:lang w:val="el-GR"/>
        </w:rPr>
        <w:t>;</w:t>
      </w:r>
    </w:p>
    <w:p w14:paraId="46A2F83C" w14:textId="77777777" w:rsid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lang w:val="el-GR"/>
        </w:rPr>
      </w:pPr>
    </w:p>
    <w:p w14:paraId="3C4221F0" w14:textId="4B6071A2" w:rsidR="00F550EB" w:rsidRDefault="008211B7" w:rsidP="008211B7">
      <w:pPr>
        <w:spacing w:before="120" w:after="120"/>
        <w:ind w:left="432" w:right="432"/>
      </w:pPr>
      <w:r>
        <w:rPr>
          <w:rFonts w:ascii="Consolas" w:eastAsia="Consolas" w:hAnsi="Consolas"/>
          <w:sz w:val="20"/>
        </w:rPr>
        <w:br/>
      </w:r>
    </w:p>
    <w:p w14:paraId="7CED6AA4" w14:textId="5F3BC586" w:rsidR="00F550EB" w:rsidRDefault="00000000">
      <w:pPr>
        <w:pStyle w:val="21"/>
      </w:pPr>
      <w:r>
        <w:lastRenderedPageBreak/>
        <w:t>(c</w:t>
      </w:r>
      <w:r w:rsidR="008211B7">
        <w:t xml:space="preserve">) </w:t>
      </w:r>
      <w:proofErr w:type="spellStart"/>
      <w:r w:rsidR="008211B7" w:rsidRPr="008211B7">
        <w:t>customer_id</w:t>
      </w:r>
      <w:proofErr w:type="spellEnd"/>
      <w:r w:rsidR="008211B7" w:rsidRPr="008211B7">
        <w:t xml:space="preserve"> that have contracts in plans with name LIKE '</w:t>
      </w:r>
      <w:r w:rsidR="00746C5A">
        <w:t>%</w:t>
      </w:r>
      <w:r w:rsidR="008211B7" w:rsidRPr="008211B7">
        <w:t>Freedom%'</w:t>
      </w:r>
    </w:p>
    <w:p w14:paraId="140F3ECD" w14:textId="77777777" w:rsidR="008211B7" w:rsidRDefault="008211B7" w:rsidP="008211B7"/>
    <w:p w14:paraId="3817C752" w14:textId="77777777" w:rsid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lang w:val="el-GR"/>
        </w:rPr>
      </w:pPr>
    </w:p>
    <w:p w14:paraId="03467620"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FF"/>
          <w:sz w:val="19"/>
          <w:szCs w:val="19"/>
          <w:highlight w:val="white"/>
        </w:rPr>
        <w:t>SELECT</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DISTINCT</w:t>
      </w:r>
      <w:r w:rsidRPr="006745B1">
        <w:rPr>
          <w:rFonts w:ascii="Cascadia Mono" w:hAnsi="Cascadia Mono" w:cs="Cascadia Mono"/>
          <w:color w:val="000000"/>
          <w:sz w:val="19"/>
          <w:szCs w:val="19"/>
          <w:highlight w:val="white"/>
        </w:rPr>
        <w:t xml:space="preserve"> </w:t>
      </w:r>
      <w:proofErr w:type="spellStart"/>
      <w:r w:rsidRPr="006745B1">
        <w:rPr>
          <w:rFonts w:ascii="Cascadia Mono" w:hAnsi="Cascadia Mono" w:cs="Cascadia Mono"/>
          <w:color w:val="000000"/>
          <w:sz w:val="19"/>
          <w:szCs w:val="19"/>
          <w:highlight w:val="white"/>
        </w:rPr>
        <w:t>customer_id</w:t>
      </w:r>
      <w:proofErr w:type="spellEnd"/>
    </w:p>
    <w:p w14:paraId="412E5B3A"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FF"/>
          <w:sz w:val="19"/>
          <w:szCs w:val="19"/>
          <w:highlight w:val="white"/>
        </w:rPr>
        <w:t>FROM</w:t>
      </w: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dbo</w:t>
      </w:r>
      <w:r w:rsidRPr="006745B1">
        <w:rPr>
          <w:rFonts w:ascii="Cascadia Mono" w:hAnsi="Cascadia Mono" w:cs="Cascadia Mono"/>
          <w:color w:val="808080"/>
          <w:sz w:val="19"/>
          <w:szCs w:val="19"/>
          <w:highlight w:val="white"/>
        </w:rPr>
        <w:t>.</w:t>
      </w:r>
      <w:r w:rsidRPr="006745B1">
        <w:rPr>
          <w:rFonts w:ascii="Cascadia Mono" w:hAnsi="Cascadia Mono" w:cs="Cascadia Mono"/>
          <w:color w:val="0000FF"/>
          <w:sz w:val="19"/>
          <w:szCs w:val="19"/>
          <w:highlight w:val="white"/>
        </w:rPr>
        <w:t>Contract</w:t>
      </w:r>
      <w:proofErr w:type="spellEnd"/>
      <w:proofErr w:type="gramEnd"/>
    </w:p>
    <w:p w14:paraId="2A6EA35B"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FF"/>
          <w:sz w:val="19"/>
          <w:szCs w:val="19"/>
          <w:highlight w:val="white"/>
        </w:rPr>
        <w:t>WHERE</w:t>
      </w:r>
      <w:r w:rsidRPr="006745B1">
        <w:rPr>
          <w:rFonts w:ascii="Cascadia Mono" w:hAnsi="Cascadia Mono" w:cs="Cascadia Mono"/>
          <w:color w:val="000000"/>
          <w:sz w:val="19"/>
          <w:szCs w:val="19"/>
          <w:highlight w:val="white"/>
        </w:rPr>
        <w:t xml:space="preserve"> </w:t>
      </w:r>
      <w:proofErr w:type="spellStart"/>
      <w:r w:rsidRPr="006745B1">
        <w:rPr>
          <w:rFonts w:ascii="Cascadia Mono" w:hAnsi="Cascadia Mono" w:cs="Cascadia Mono"/>
          <w:color w:val="000000"/>
          <w:sz w:val="19"/>
          <w:szCs w:val="19"/>
          <w:highlight w:val="white"/>
        </w:rPr>
        <w:t>plan_id</w:t>
      </w:r>
      <w:proofErr w:type="spellEnd"/>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808080"/>
          <w:sz w:val="19"/>
          <w:szCs w:val="19"/>
          <w:highlight w:val="white"/>
        </w:rPr>
        <w:t>IN</w:t>
      </w:r>
      <w:r w:rsidRPr="006745B1">
        <w:rPr>
          <w:rFonts w:ascii="Cascadia Mono" w:hAnsi="Cascadia Mono" w:cs="Cascadia Mono"/>
          <w:color w:val="0000FF"/>
          <w:sz w:val="19"/>
          <w:szCs w:val="19"/>
          <w:highlight w:val="white"/>
        </w:rPr>
        <w:t xml:space="preserve"> </w:t>
      </w:r>
      <w:r w:rsidRPr="006745B1">
        <w:rPr>
          <w:rFonts w:ascii="Cascadia Mono" w:hAnsi="Cascadia Mono" w:cs="Cascadia Mono"/>
          <w:color w:val="808080"/>
          <w:sz w:val="19"/>
          <w:szCs w:val="19"/>
          <w:highlight w:val="white"/>
        </w:rPr>
        <w:t>(</w:t>
      </w:r>
    </w:p>
    <w:p w14:paraId="717D9806"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SELECT</w:t>
      </w:r>
      <w:r w:rsidRPr="006745B1">
        <w:rPr>
          <w:rFonts w:ascii="Cascadia Mono" w:hAnsi="Cascadia Mono" w:cs="Cascadia Mono"/>
          <w:color w:val="000000"/>
          <w:sz w:val="19"/>
          <w:szCs w:val="19"/>
          <w:highlight w:val="white"/>
        </w:rPr>
        <w:t xml:space="preserve"> </w:t>
      </w:r>
      <w:proofErr w:type="spellStart"/>
      <w:r w:rsidRPr="006745B1">
        <w:rPr>
          <w:rFonts w:ascii="Cascadia Mono" w:hAnsi="Cascadia Mono" w:cs="Cascadia Mono"/>
          <w:color w:val="000000"/>
          <w:sz w:val="19"/>
          <w:szCs w:val="19"/>
          <w:highlight w:val="white"/>
        </w:rPr>
        <w:t>plan_id</w:t>
      </w:r>
      <w:proofErr w:type="spellEnd"/>
    </w:p>
    <w:p w14:paraId="7A3E0055"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FROM</w:t>
      </w: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dbo</w:t>
      </w:r>
      <w:proofErr w:type="spellEnd"/>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w:t>
      </w:r>
      <w:proofErr w:type="gramEnd"/>
      <w:r w:rsidRPr="006745B1">
        <w:rPr>
          <w:rFonts w:ascii="Cascadia Mono" w:hAnsi="Cascadia Mono" w:cs="Cascadia Mono"/>
          <w:color w:val="000000"/>
          <w:sz w:val="19"/>
          <w:szCs w:val="19"/>
          <w:highlight w:val="white"/>
        </w:rPr>
        <w:t>Plan]</w:t>
      </w:r>
    </w:p>
    <w:p w14:paraId="379FBB49"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WHERE</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name</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808080"/>
          <w:sz w:val="19"/>
          <w:szCs w:val="19"/>
          <w:highlight w:val="white"/>
        </w:rPr>
        <w:t>LIKE</w:t>
      </w:r>
      <w:r w:rsidRPr="006745B1">
        <w:rPr>
          <w:rFonts w:ascii="Cascadia Mono" w:hAnsi="Cascadia Mono" w:cs="Cascadia Mono"/>
          <w:color w:val="000000"/>
          <w:sz w:val="19"/>
          <w:szCs w:val="19"/>
          <w:highlight w:val="white"/>
        </w:rPr>
        <w:t xml:space="preserve"> </w:t>
      </w:r>
      <w:proofErr w:type="spellStart"/>
      <w:r w:rsidRPr="006745B1">
        <w:rPr>
          <w:rFonts w:ascii="Cascadia Mono" w:hAnsi="Cascadia Mono" w:cs="Cascadia Mono"/>
          <w:color w:val="FF0000"/>
          <w:sz w:val="19"/>
          <w:szCs w:val="19"/>
          <w:highlight w:val="white"/>
        </w:rPr>
        <w:t>N'Freedom</w:t>
      </w:r>
      <w:proofErr w:type="spellEnd"/>
      <w:r w:rsidRPr="006745B1">
        <w:rPr>
          <w:rFonts w:ascii="Cascadia Mono" w:hAnsi="Cascadia Mono" w:cs="Cascadia Mono"/>
          <w:color w:val="FF0000"/>
          <w:sz w:val="19"/>
          <w:szCs w:val="19"/>
          <w:highlight w:val="white"/>
        </w:rPr>
        <w:t>%'</w:t>
      </w:r>
    </w:p>
    <w:p w14:paraId="05E0A37C"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808080"/>
          <w:sz w:val="19"/>
          <w:szCs w:val="19"/>
          <w:highlight w:val="white"/>
        </w:rPr>
        <w:t>);</w:t>
      </w:r>
    </w:p>
    <w:p w14:paraId="091AE3BC" w14:textId="77777777" w:rsidR="006745B1" w:rsidRDefault="006745B1">
      <w:pPr>
        <w:pStyle w:val="21"/>
        <w:rPr>
          <w:lang w:val="el-GR"/>
        </w:rPr>
      </w:pPr>
    </w:p>
    <w:p w14:paraId="5AEB969A" w14:textId="25F6D375" w:rsidR="00F550EB" w:rsidRDefault="00000000">
      <w:pPr>
        <w:pStyle w:val="21"/>
      </w:pPr>
      <w:r>
        <w:t xml:space="preserve">(d) </w:t>
      </w:r>
      <w:r w:rsidR="008211B7" w:rsidRPr="008211B7">
        <w:t>Contracts ending within next 60 days (id, phone, customer id/name)</w:t>
      </w:r>
    </w:p>
    <w:p w14:paraId="232B2DE5"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FF"/>
          <w:sz w:val="19"/>
          <w:szCs w:val="19"/>
          <w:highlight w:val="white"/>
        </w:rPr>
        <w:t>SELECT</w:t>
      </w:r>
    </w:p>
    <w:p w14:paraId="4A8C5F2A"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co</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contract</w:t>
      </w:r>
      <w:proofErr w:type="gramEnd"/>
      <w:r w:rsidRPr="006745B1">
        <w:rPr>
          <w:rFonts w:ascii="Cascadia Mono" w:hAnsi="Cascadia Mono" w:cs="Cascadia Mono"/>
          <w:color w:val="000000"/>
          <w:sz w:val="19"/>
          <w:szCs w:val="19"/>
          <w:highlight w:val="white"/>
        </w:rPr>
        <w:t>_id</w:t>
      </w:r>
      <w:proofErr w:type="spellEnd"/>
      <w:r w:rsidRPr="006745B1">
        <w:rPr>
          <w:rFonts w:ascii="Cascadia Mono" w:hAnsi="Cascadia Mono" w:cs="Cascadia Mono"/>
          <w:color w:val="808080"/>
          <w:sz w:val="19"/>
          <w:szCs w:val="19"/>
          <w:highlight w:val="white"/>
        </w:rPr>
        <w:t>,</w:t>
      </w:r>
    </w:p>
    <w:p w14:paraId="062BB836"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co</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phone</w:t>
      </w:r>
      <w:proofErr w:type="gramEnd"/>
      <w:r w:rsidRPr="006745B1">
        <w:rPr>
          <w:rFonts w:ascii="Cascadia Mono" w:hAnsi="Cascadia Mono" w:cs="Cascadia Mono"/>
          <w:color w:val="000000"/>
          <w:sz w:val="19"/>
          <w:szCs w:val="19"/>
          <w:highlight w:val="white"/>
        </w:rPr>
        <w:t>_number</w:t>
      </w:r>
      <w:proofErr w:type="spellEnd"/>
      <w:r w:rsidRPr="006745B1">
        <w:rPr>
          <w:rFonts w:ascii="Cascadia Mono" w:hAnsi="Cascadia Mono" w:cs="Cascadia Mono"/>
          <w:color w:val="808080"/>
          <w:sz w:val="19"/>
          <w:szCs w:val="19"/>
          <w:highlight w:val="white"/>
        </w:rPr>
        <w:t>,</w:t>
      </w:r>
    </w:p>
    <w:p w14:paraId="56469CF3"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cu</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customer</w:t>
      </w:r>
      <w:proofErr w:type="gramEnd"/>
      <w:r w:rsidRPr="006745B1">
        <w:rPr>
          <w:rFonts w:ascii="Cascadia Mono" w:hAnsi="Cascadia Mono" w:cs="Cascadia Mono"/>
          <w:color w:val="000000"/>
          <w:sz w:val="19"/>
          <w:szCs w:val="19"/>
          <w:highlight w:val="white"/>
        </w:rPr>
        <w:t>_id</w:t>
      </w:r>
      <w:proofErr w:type="spellEnd"/>
      <w:r w:rsidRPr="006745B1">
        <w:rPr>
          <w:rFonts w:ascii="Cascadia Mono" w:hAnsi="Cascadia Mono" w:cs="Cascadia Mono"/>
          <w:color w:val="808080"/>
          <w:sz w:val="19"/>
          <w:szCs w:val="19"/>
          <w:highlight w:val="white"/>
        </w:rPr>
        <w:t>,</w:t>
      </w:r>
    </w:p>
    <w:p w14:paraId="6DFFEBFE"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cu</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first</w:t>
      </w:r>
      <w:proofErr w:type="gramEnd"/>
      <w:r w:rsidRPr="006745B1">
        <w:rPr>
          <w:rFonts w:ascii="Cascadia Mono" w:hAnsi="Cascadia Mono" w:cs="Cascadia Mono"/>
          <w:color w:val="000000"/>
          <w:sz w:val="19"/>
          <w:szCs w:val="19"/>
          <w:highlight w:val="white"/>
        </w:rPr>
        <w:t>_name</w:t>
      </w:r>
      <w:proofErr w:type="spellEnd"/>
      <w:r w:rsidRPr="006745B1">
        <w:rPr>
          <w:rFonts w:ascii="Cascadia Mono" w:hAnsi="Cascadia Mono" w:cs="Cascadia Mono"/>
          <w:color w:val="808080"/>
          <w:sz w:val="19"/>
          <w:szCs w:val="19"/>
          <w:highlight w:val="white"/>
        </w:rPr>
        <w:t>,</w:t>
      </w:r>
    </w:p>
    <w:p w14:paraId="0E0D67B0"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cu</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last</w:t>
      </w:r>
      <w:proofErr w:type="gramEnd"/>
      <w:r w:rsidRPr="006745B1">
        <w:rPr>
          <w:rFonts w:ascii="Cascadia Mono" w:hAnsi="Cascadia Mono" w:cs="Cascadia Mono"/>
          <w:color w:val="000000"/>
          <w:sz w:val="19"/>
          <w:szCs w:val="19"/>
          <w:highlight w:val="white"/>
        </w:rPr>
        <w:t>_name</w:t>
      </w:r>
      <w:proofErr w:type="spellEnd"/>
    </w:p>
    <w:p w14:paraId="334F7A85"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FF"/>
          <w:sz w:val="19"/>
          <w:szCs w:val="19"/>
          <w:highlight w:val="white"/>
        </w:rPr>
        <w:t>FROM</w:t>
      </w: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dbo</w:t>
      </w:r>
      <w:r w:rsidRPr="006745B1">
        <w:rPr>
          <w:rFonts w:ascii="Cascadia Mono" w:hAnsi="Cascadia Mono" w:cs="Cascadia Mono"/>
          <w:color w:val="808080"/>
          <w:sz w:val="19"/>
          <w:szCs w:val="19"/>
          <w:highlight w:val="white"/>
        </w:rPr>
        <w:t>.</w:t>
      </w:r>
      <w:r w:rsidRPr="006745B1">
        <w:rPr>
          <w:rFonts w:ascii="Cascadia Mono" w:hAnsi="Cascadia Mono" w:cs="Cascadia Mono"/>
          <w:color w:val="0000FF"/>
          <w:sz w:val="19"/>
          <w:szCs w:val="19"/>
          <w:highlight w:val="white"/>
        </w:rPr>
        <w:t>Contract</w:t>
      </w:r>
      <w:proofErr w:type="spellEnd"/>
      <w:proofErr w:type="gramEnd"/>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AS</w:t>
      </w:r>
      <w:r w:rsidRPr="006745B1">
        <w:rPr>
          <w:rFonts w:ascii="Cascadia Mono" w:hAnsi="Cascadia Mono" w:cs="Cascadia Mono"/>
          <w:color w:val="000000"/>
          <w:sz w:val="19"/>
          <w:szCs w:val="19"/>
          <w:highlight w:val="white"/>
        </w:rPr>
        <w:t xml:space="preserve"> co</w:t>
      </w:r>
    </w:p>
    <w:p w14:paraId="0B1C00E8"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808080"/>
          <w:sz w:val="19"/>
          <w:szCs w:val="19"/>
          <w:highlight w:val="white"/>
        </w:rPr>
        <w:t>JOIN</w:t>
      </w: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dbo</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Customer</w:t>
      </w:r>
      <w:proofErr w:type="spellEnd"/>
      <w:proofErr w:type="gramEnd"/>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AS</w:t>
      </w:r>
      <w:r w:rsidRPr="006745B1">
        <w:rPr>
          <w:rFonts w:ascii="Cascadia Mono" w:hAnsi="Cascadia Mono" w:cs="Cascadia Mono"/>
          <w:color w:val="000000"/>
          <w:sz w:val="19"/>
          <w:szCs w:val="19"/>
          <w:highlight w:val="white"/>
        </w:rPr>
        <w:t xml:space="preserve"> cu</w:t>
      </w:r>
    </w:p>
    <w:p w14:paraId="4C5B8DC9"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ON</w:t>
      </w: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co</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customer</w:t>
      </w:r>
      <w:proofErr w:type="gramEnd"/>
      <w:r w:rsidRPr="006745B1">
        <w:rPr>
          <w:rFonts w:ascii="Cascadia Mono" w:hAnsi="Cascadia Mono" w:cs="Cascadia Mono"/>
          <w:color w:val="000000"/>
          <w:sz w:val="19"/>
          <w:szCs w:val="19"/>
          <w:highlight w:val="white"/>
        </w:rPr>
        <w:t>_id</w:t>
      </w:r>
      <w:proofErr w:type="spellEnd"/>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cu</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customer</w:t>
      </w:r>
      <w:proofErr w:type="gramEnd"/>
      <w:r w:rsidRPr="006745B1">
        <w:rPr>
          <w:rFonts w:ascii="Cascadia Mono" w:hAnsi="Cascadia Mono" w:cs="Cascadia Mono"/>
          <w:color w:val="000000"/>
          <w:sz w:val="19"/>
          <w:szCs w:val="19"/>
          <w:highlight w:val="white"/>
        </w:rPr>
        <w:t>_id</w:t>
      </w:r>
      <w:proofErr w:type="spellEnd"/>
    </w:p>
    <w:p w14:paraId="6F5B3920"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FF"/>
          <w:sz w:val="19"/>
          <w:szCs w:val="19"/>
          <w:highlight w:val="white"/>
        </w:rPr>
        <w:t>WHERE</w:t>
      </w:r>
      <w:r w:rsidRPr="006745B1">
        <w:rPr>
          <w:rFonts w:ascii="Cascadia Mono" w:hAnsi="Cascadia Mono" w:cs="Cascadia Mono"/>
          <w:color w:val="000000"/>
          <w:sz w:val="19"/>
          <w:szCs w:val="19"/>
          <w:highlight w:val="white"/>
        </w:rPr>
        <w:t xml:space="preserve"> </w:t>
      </w:r>
      <w:proofErr w:type="spellStart"/>
      <w:r w:rsidRPr="006745B1">
        <w:rPr>
          <w:rFonts w:ascii="Cascadia Mono" w:hAnsi="Cascadia Mono" w:cs="Cascadia Mono"/>
          <w:color w:val="000000"/>
          <w:sz w:val="19"/>
          <w:szCs w:val="19"/>
          <w:highlight w:val="white"/>
        </w:rPr>
        <w:t>co</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end_date</w:t>
      </w:r>
      <w:proofErr w:type="spellEnd"/>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808080"/>
          <w:sz w:val="19"/>
          <w:szCs w:val="19"/>
          <w:highlight w:val="white"/>
        </w:rPr>
        <w:t>IS</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808080"/>
          <w:sz w:val="19"/>
          <w:szCs w:val="19"/>
          <w:highlight w:val="white"/>
        </w:rPr>
        <w:t>NOT</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808080"/>
          <w:sz w:val="19"/>
          <w:szCs w:val="19"/>
          <w:highlight w:val="white"/>
        </w:rPr>
        <w:t>NULL</w:t>
      </w:r>
    </w:p>
    <w:p w14:paraId="19AB6A0D"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808080"/>
          <w:sz w:val="19"/>
          <w:szCs w:val="19"/>
          <w:highlight w:val="white"/>
        </w:rPr>
        <w:t>AND</w:t>
      </w:r>
      <w:r w:rsidRPr="006745B1">
        <w:rPr>
          <w:rFonts w:ascii="Cascadia Mono" w:hAnsi="Cascadia Mono" w:cs="Cascadia Mono"/>
          <w:color w:val="000000"/>
          <w:sz w:val="19"/>
          <w:szCs w:val="19"/>
          <w:highlight w:val="white"/>
        </w:rPr>
        <w:t xml:space="preserve"> </w:t>
      </w:r>
      <w:proofErr w:type="spellStart"/>
      <w:r w:rsidRPr="006745B1">
        <w:rPr>
          <w:rFonts w:ascii="Cascadia Mono" w:hAnsi="Cascadia Mono" w:cs="Cascadia Mono"/>
          <w:color w:val="000000"/>
          <w:sz w:val="19"/>
          <w:szCs w:val="19"/>
          <w:highlight w:val="white"/>
        </w:rPr>
        <w:t>co</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end_date</w:t>
      </w:r>
      <w:proofErr w:type="spellEnd"/>
      <w:r w:rsidRPr="006745B1">
        <w:rPr>
          <w:rFonts w:ascii="Cascadia Mono" w:hAnsi="Cascadia Mono" w:cs="Cascadia Mono"/>
          <w:color w:val="000000"/>
          <w:sz w:val="19"/>
          <w:szCs w:val="19"/>
          <w:highlight w:val="white"/>
        </w:rPr>
        <w:t xml:space="preserve"> </w:t>
      </w:r>
      <w:proofErr w:type="gramStart"/>
      <w:r w:rsidRPr="006745B1">
        <w:rPr>
          <w:rFonts w:ascii="Cascadia Mono" w:hAnsi="Cascadia Mono" w:cs="Cascadia Mono"/>
          <w:color w:val="808080"/>
          <w:sz w:val="19"/>
          <w:szCs w:val="19"/>
          <w:highlight w:val="white"/>
        </w:rPr>
        <w:t>&gt;</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FF00FF"/>
          <w:sz w:val="19"/>
          <w:szCs w:val="19"/>
          <w:highlight w:val="white"/>
        </w:rPr>
        <w:t>CAST</w:t>
      </w:r>
      <w:proofErr w:type="gramEnd"/>
      <w:r w:rsidRPr="006745B1">
        <w:rPr>
          <w:rFonts w:ascii="Cascadia Mono" w:hAnsi="Cascadia Mono" w:cs="Cascadia Mono"/>
          <w:color w:val="808080"/>
          <w:sz w:val="19"/>
          <w:szCs w:val="19"/>
          <w:highlight w:val="white"/>
        </w:rPr>
        <w:t>(</w:t>
      </w:r>
      <w:proofErr w:type="gramStart"/>
      <w:r w:rsidRPr="006745B1">
        <w:rPr>
          <w:rFonts w:ascii="Cascadia Mono" w:hAnsi="Cascadia Mono" w:cs="Cascadia Mono"/>
          <w:color w:val="FF00FF"/>
          <w:sz w:val="19"/>
          <w:szCs w:val="19"/>
          <w:highlight w:val="white"/>
        </w:rPr>
        <w:t>GETDATE</w:t>
      </w:r>
      <w:r w:rsidRPr="006745B1">
        <w:rPr>
          <w:rFonts w:ascii="Cascadia Mono" w:hAnsi="Cascadia Mono" w:cs="Cascadia Mono"/>
          <w:color w:val="808080"/>
          <w:sz w:val="19"/>
          <w:szCs w:val="19"/>
          <w:highlight w:val="white"/>
        </w:rPr>
        <w:t>(</w:t>
      </w:r>
      <w:proofErr w:type="gramEnd"/>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AS</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date</w:t>
      </w:r>
      <w:r w:rsidRPr="006745B1">
        <w:rPr>
          <w:rFonts w:ascii="Cascadia Mono" w:hAnsi="Cascadia Mono" w:cs="Cascadia Mono"/>
          <w:color w:val="808080"/>
          <w:sz w:val="19"/>
          <w:szCs w:val="19"/>
          <w:highlight w:val="white"/>
        </w:rPr>
        <w:t>)</w:t>
      </w:r>
    </w:p>
    <w:p w14:paraId="60103E13"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808080"/>
          <w:sz w:val="19"/>
          <w:szCs w:val="19"/>
          <w:highlight w:val="white"/>
        </w:rPr>
        <w:t>AND</w:t>
      </w:r>
      <w:r w:rsidRPr="006745B1">
        <w:rPr>
          <w:rFonts w:ascii="Cascadia Mono" w:hAnsi="Cascadia Mono" w:cs="Cascadia Mono"/>
          <w:color w:val="000000"/>
          <w:sz w:val="19"/>
          <w:szCs w:val="19"/>
          <w:highlight w:val="white"/>
        </w:rPr>
        <w:t xml:space="preserve"> </w:t>
      </w:r>
      <w:proofErr w:type="spellStart"/>
      <w:r w:rsidRPr="006745B1">
        <w:rPr>
          <w:rFonts w:ascii="Cascadia Mono" w:hAnsi="Cascadia Mono" w:cs="Cascadia Mono"/>
          <w:color w:val="000000"/>
          <w:sz w:val="19"/>
          <w:szCs w:val="19"/>
          <w:highlight w:val="white"/>
        </w:rPr>
        <w:t>co</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end_date</w:t>
      </w:r>
      <w:proofErr w:type="spellEnd"/>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808080"/>
          <w:sz w:val="19"/>
          <w:szCs w:val="19"/>
          <w:highlight w:val="white"/>
        </w:rPr>
        <w:t>&lt;=</w:t>
      </w:r>
      <w:r w:rsidRPr="006745B1">
        <w:rPr>
          <w:rFonts w:ascii="Cascadia Mono" w:hAnsi="Cascadia Mono" w:cs="Cascadia Mono"/>
          <w:color w:val="000000"/>
          <w:sz w:val="19"/>
          <w:szCs w:val="19"/>
          <w:highlight w:val="white"/>
        </w:rPr>
        <w:t xml:space="preserve"> </w:t>
      </w:r>
      <w:proofErr w:type="gramStart"/>
      <w:r w:rsidRPr="006745B1">
        <w:rPr>
          <w:rFonts w:ascii="Cascadia Mono" w:hAnsi="Cascadia Mono" w:cs="Cascadia Mono"/>
          <w:color w:val="FF00FF"/>
          <w:sz w:val="19"/>
          <w:szCs w:val="19"/>
          <w:highlight w:val="white"/>
        </w:rPr>
        <w:t>DATEADD</w:t>
      </w:r>
      <w:r w:rsidRPr="006745B1">
        <w:rPr>
          <w:rFonts w:ascii="Cascadia Mono" w:hAnsi="Cascadia Mono" w:cs="Cascadia Mono"/>
          <w:color w:val="808080"/>
          <w:sz w:val="19"/>
          <w:szCs w:val="19"/>
          <w:highlight w:val="white"/>
        </w:rPr>
        <w:t>(</w:t>
      </w:r>
      <w:proofErr w:type="gramEnd"/>
      <w:r w:rsidRPr="006745B1">
        <w:rPr>
          <w:rFonts w:ascii="Cascadia Mono" w:hAnsi="Cascadia Mono" w:cs="Cascadia Mono"/>
          <w:color w:val="FF00FF"/>
          <w:sz w:val="19"/>
          <w:szCs w:val="19"/>
          <w:highlight w:val="white"/>
        </w:rPr>
        <w:t>DAY</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 xml:space="preserve"> 60</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FF00FF"/>
          <w:sz w:val="19"/>
          <w:szCs w:val="19"/>
          <w:highlight w:val="white"/>
        </w:rPr>
        <w:t>CAST</w:t>
      </w:r>
      <w:r w:rsidRPr="006745B1">
        <w:rPr>
          <w:rFonts w:ascii="Cascadia Mono" w:hAnsi="Cascadia Mono" w:cs="Cascadia Mono"/>
          <w:color w:val="808080"/>
          <w:sz w:val="19"/>
          <w:szCs w:val="19"/>
          <w:highlight w:val="white"/>
        </w:rPr>
        <w:t>(</w:t>
      </w:r>
      <w:proofErr w:type="gramStart"/>
      <w:r w:rsidRPr="006745B1">
        <w:rPr>
          <w:rFonts w:ascii="Cascadia Mono" w:hAnsi="Cascadia Mono" w:cs="Cascadia Mono"/>
          <w:color w:val="FF00FF"/>
          <w:sz w:val="19"/>
          <w:szCs w:val="19"/>
          <w:highlight w:val="white"/>
        </w:rPr>
        <w:t>GETDATE</w:t>
      </w:r>
      <w:r w:rsidRPr="006745B1">
        <w:rPr>
          <w:rFonts w:ascii="Cascadia Mono" w:hAnsi="Cascadia Mono" w:cs="Cascadia Mono"/>
          <w:color w:val="808080"/>
          <w:sz w:val="19"/>
          <w:szCs w:val="19"/>
          <w:highlight w:val="white"/>
        </w:rPr>
        <w:t>(</w:t>
      </w:r>
      <w:proofErr w:type="gramEnd"/>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AS</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date</w:t>
      </w:r>
      <w:r w:rsidRPr="006745B1">
        <w:rPr>
          <w:rFonts w:ascii="Cascadia Mono" w:hAnsi="Cascadia Mono" w:cs="Cascadia Mono"/>
          <w:color w:val="808080"/>
          <w:sz w:val="19"/>
          <w:szCs w:val="19"/>
          <w:highlight w:val="white"/>
        </w:rPr>
        <w:t>)</w:t>
      </w:r>
      <w:proofErr w:type="gramStart"/>
      <w:r w:rsidRPr="006745B1">
        <w:rPr>
          <w:rFonts w:ascii="Cascadia Mono" w:hAnsi="Cascadia Mono" w:cs="Cascadia Mono"/>
          <w:color w:val="808080"/>
          <w:sz w:val="19"/>
          <w:szCs w:val="19"/>
          <w:highlight w:val="white"/>
        </w:rPr>
        <w:t>);</w:t>
      </w:r>
      <w:proofErr w:type="gramEnd"/>
    </w:p>
    <w:p w14:paraId="478DC500" w14:textId="77777777" w:rsidR="008211B7" w:rsidRDefault="008211B7" w:rsidP="008211B7">
      <w:pPr>
        <w:pStyle w:val="21"/>
        <w:rPr>
          <w:rFonts w:ascii="Consolas" w:eastAsia="Consolas" w:hAnsi="Consolas" w:cstheme="minorBidi"/>
          <w:b w:val="0"/>
          <w:bCs w:val="0"/>
          <w:color w:val="auto"/>
          <w:sz w:val="20"/>
          <w:szCs w:val="22"/>
        </w:rPr>
      </w:pPr>
    </w:p>
    <w:p w14:paraId="5F8CF911" w14:textId="1852D31E" w:rsidR="00F550EB" w:rsidRDefault="00000000" w:rsidP="008211B7">
      <w:pPr>
        <w:pStyle w:val="21"/>
      </w:pPr>
      <w:r>
        <w:t xml:space="preserve">(e) </w:t>
      </w:r>
      <w:r w:rsidR="008211B7" w:rsidRPr="008211B7">
        <w:t>For each contract and each month in 2022: average call duration</w:t>
      </w:r>
    </w:p>
    <w:p w14:paraId="404FFE43"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SELECT</w:t>
      </w:r>
    </w:p>
    <w:p w14:paraId="57DA3052"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cr</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contract</w:t>
      </w:r>
      <w:proofErr w:type="gramEnd"/>
      <w:r w:rsidRPr="006745B1">
        <w:rPr>
          <w:rFonts w:ascii="Cascadia Mono" w:hAnsi="Cascadia Mono" w:cs="Cascadia Mono"/>
          <w:color w:val="000000"/>
          <w:sz w:val="19"/>
          <w:szCs w:val="19"/>
          <w:highlight w:val="white"/>
        </w:rPr>
        <w:t>_id</w:t>
      </w:r>
      <w:proofErr w:type="spellEnd"/>
      <w:r w:rsidRPr="006745B1">
        <w:rPr>
          <w:rFonts w:ascii="Cascadia Mono" w:hAnsi="Cascadia Mono" w:cs="Cascadia Mono"/>
          <w:color w:val="808080"/>
          <w:sz w:val="19"/>
          <w:szCs w:val="19"/>
          <w:highlight w:val="white"/>
        </w:rPr>
        <w:t>,</w:t>
      </w:r>
    </w:p>
    <w:p w14:paraId="687CADC7"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00"/>
          <w:sz w:val="19"/>
          <w:szCs w:val="19"/>
          <w:highlight w:val="white"/>
        </w:rPr>
        <w:t xml:space="preserve">  </w:t>
      </w:r>
      <w:proofErr w:type="gramStart"/>
      <w:r w:rsidRPr="006745B1">
        <w:rPr>
          <w:rFonts w:ascii="Cascadia Mono" w:hAnsi="Cascadia Mono" w:cs="Cascadia Mono"/>
          <w:color w:val="FF00FF"/>
          <w:sz w:val="19"/>
          <w:szCs w:val="19"/>
          <w:highlight w:val="white"/>
        </w:rPr>
        <w:t>DATEPART</w:t>
      </w:r>
      <w:r w:rsidRPr="006745B1">
        <w:rPr>
          <w:rFonts w:ascii="Cascadia Mono" w:hAnsi="Cascadia Mono" w:cs="Cascadia Mono"/>
          <w:color w:val="808080"/>
          <w:sz w:val="19"/>
          <w:szCs w:val="19"/>
          <w:highlight w:val="white"/>
        </w:rPr>
        <w:t>(</w:t>
      </w:r>
      <w:r w:rsidRPr="006745B1">
        <w:rPr>
          <w:rFonts w:ascii="Cascadia Mono" w:hAnsi="Cascadia Mono" w:cs="Cascadia Mono"/>
          <w:color w:val="FF00FF"/>
          <w:sz w:val="19"/>
          <w:szCs w:val="19"/>
          <w:highlight w:val="white"/>
        </w:rPr>
        <w:t>YEAR</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 xml:space="preserve">  </w:t>
      </w:r>
      <w:proofErr w:type="spellStart"/>
      <w:r w:rsidRPr="006745B1">
        <w:rPr>
          <w:rFonts w:ascii="Cascadia Mono" w:hAnsi="Cascadia Mono" w:cs="Cascadia Mono"/>
          <w:color w:val="000000"/>
          <w:sz w:val="19"/>
          <w:szCs w:val="19"/>
          <w:highlight w:val="white"/>
        </w:rPr>
        <w:t>cr</w:t>
      </w:r>
      <w:proofErr w:type="gramEnd"/>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call_</w:t>
      </w:r>
      <w:proofErr w:type="gramStart"/>
      <w:r w:rsidRPr="006745B1">
        <w:rPr>
          <w:rFonts w:ascii="Cascadia Mono" w:hAnsi="Cascadia Mono" w:cs="Cascadia Mono"/>
          <w:color w:val="000000"/>
          <w:sz w:val="19"/>
          <w:szCs w:val="19"/>
          <w:highlight w:val="white"/>
        </w:rPr>
        <w:t>datetime</w:t>
      </w:r>
      <w:proofErr w:type="spellEnd"/>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AS</w:t>
      </w:r>
      <w:proofErr w:type="gramEnd"/>
      <w:r w:rsidRPr="006745B1">
        <w:rPr>
          <w:rFonts w:ascii="Cascadia Mono" w:hAnsi="Cascadia Mono" w:cs="Cascadia Mono"/>
          <w:color w:val="000000"/>
          <w:sz w:val="19"/>
          <w:szCs w:val="19"/>
          <w:highlight w:val="white"/>
        </w:rPr>
        <w:t xml:space="preserve"> [year]</w:t>
      </w:r>
      <w:r w:rsidRPr="006745B1">
        <w:rPr>
          <w:rFonts w:ascii="Cascadia Mono" w:hAnsi="Cascadia Mono" w:cs="Cascadia Mono"/>
          <w:color w:val="808080"/>
          <w:sz w:val="19"/>
          <w:szCs w:val="19"/>
          <w:highlight w:val="white"/>
        </w:rPr>
        <w:t>,</w:t>
      </w:r>
    </w:p>
    <w:p w14:paraId="12238C07"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00"/>
          <w:sz w:val="19"/>
          <w:szCs w:val="19"/>
          <w:highlight w:val="white"/>
        </w:rPr>
        <w:t xml:space="preserve">  </w:t>
      </w:r>
      <w:proofErr w:type="gramStart"/>
      <w:r w:rsidRPr="006745B1">
        <w:rPr>
          <w:rFonts w:ascii="Cascadia Mono" w:hAnsi="Cascadia Mono" w:cs="Cascadia Mono"/>
          <w:color w:val="FF00FF"/>
          <w:sz w:val="19"/>
          <w:szCs w:val="19"/>
          <w:highlight w:val="white"/>
        </w:rPr>
        <w:t>DATEPART</w:t>
      </w:r>
      <w:r w:rsidRPr="006745B1">
        <w:rPr>
          <w:rFonts w:ascii="Cascadia Mono" w:hAnsi="Cascadia Mono" w:cs="Cascadia Mono"/>
          <w:color w:val="808080"/>
          <w:sz w:val="19"/>
          <w:szCs w:val="19"/>
          <w:highlight w:val="white"/>
        </w:rPr>
        <w:t>(</w:t>
      </w:r>
      <w:proofErr w:type="gramEnd"/>
      <w:r w:rsidRPr="006745B1">
        <w:rPr>
          <w:rFonts w:ascii="Cascadia Mono" w:hAnsi="Cascadia Mono" w:cs="Cascadia Mono"/>
          <w:color w:val="FF00FF"/>
          <w:sz w:val="19"/>
          <w:szCs w:val="19"/>
          <w:highlight w:val="white"/>
        </w:rPr>
        <w:t>MONTH</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cr</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call</w:t>
      </w:r>
      <w:proofErr w:type="gramEnd"/>
      <w:r w:rsidRPr="006745B1">
        <w:rPr>
          <w:rFonts w:ascii="Cascadia Mono" w:hAnsi="Cascadia Mono" w:cs="Cascadia Mono"/>
          <w:color w:val="000000"/>
          <w:sz w:val="19"/>
          <w:szCs w:val="19"/>
          <w:highlight w:val="white"/>
        </w:rPr>
        <w:t>_</w:t>
      </w:r>
      <w:proofErr w:type="gramStart"/>
      <w:r w:rsidRPr="006745B1">
        <w:rPr>
          <w:rFonts w:ascii="Cascadia Mono" w:hAnsi="Cascadia Mono" w:cs="Cascadia Mono"/>
          <w:color w:val="000000"/>
          <w:sz w:val="19"/>
          <w:szCs w:val="19"/>
          <w:highlight w:val="white"/>
        </w:rPr>
        <w:t>datetime</w:t>
      </w:r>
      <w:proofErr w:type="spellEnd"/>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AS</w:t>
      </w:r>
      <w:proofErr w:type="gramEnd"/>
      <w:r w:rsidRPr="006745B1">
        <w:rPr>
          <w:rFonts w:ascii="Cascadia Mono" w:hAnsi="Cascadia Mono" w:cs="Cascadia Mono"/>
          <w:color w:val="000000"/>
          <w:sz w:val="19"/>
          <w:szCs w:val="19"/>
          <w:highlight w:val="white"/>
        </w:rPr>
        <w:t xml:space="preserve"> [month]</w:t>
      </w:r>
      <w:r w:rsidRPr="006745B1">
        <w:rPr>
          <w:rFonts w:ascii="Cascadia Mono" w:hAnsi="Cascadia Mono" w:cs="Cascadia Mono"/>
          <w:color w:val="808080"/>
          <w:sz w:val="19"/>
          <w:szCs w:val="19"/>
          <w:highlight w:val="white"/>
        </w:rPr>
        <w:t>,</w:t>
      </w:r>
    </w:p>
    <w:p w14:paraId="78BFAF1F"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00"/>
          <w:sz w:val="19"/>
          <w:szCs w:val="19"/>
          <w:highlight w:val="white"/>
        </w:rPr>
        <w:t xml:space="preserve">  </w:t>
      </w:r>
      <w:proofErr w:type="gramStart"/>
      <w:r w:rsidRPr="006745B1">
        <w:rPr>
          <w:rFonts w:ascii="Cascadia Mono" w:hAnsi="Cascadia Mono" w:cs="Cascadia Mono"/>
          <w:color w:val="FF00FF"/>
          <w:sz w:val="19"/>
          <w:szCs w:val="19"/>
          <w:highlight w:val="white"/>
        </w:rPr>
        <w:t>AVG</w:t>
      </w:r>
      <w:r w:rsidRPr="006745B1">
        <w:rPr>
          <w:rFonts w:ascii="Cascadia Mono" w:hAnsi="Cascadia Mono" w:cs="Cascadia Mono"/>
          <w:color w:val="808080"/>
          <w:sz w:val="19"/>
          <w:szCs w:val="19"/>
          <w:highlight w:val="white"/>
        </w:rPr>
        <w:t>(</w:t>
      </w:r>
      <w:proofErr w:type="spellStart"/>
      <w:r w:rsidRPr="006745B1">
        <w:rPr>
          <w:rFonts w:ascii="Cascadia Mono" w:hAnsi="Cascadia Mono" w:cs="Cascadia Mono"/>
          <w:color w:val="000000"/>
          <w:sz w:val="19"/>
          <w:szCs w:val="19"/>
          <w:highlight w:val="white"/>
        </w:rPr>
        <w:t>cr</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duration</w:t>
      </w:r>
      <w:proofErr w:type="gramEnd"/>
      <w:r w:rsidRPr="006745B1">
        <w:rPr>
          <w:rFonts w:ascii="Cascadia Mono" w:hAnsi="Cascadia Mono" w:cs="Cascadia Mono"/>
          <w:color w:val="000000"/>
          <w:sz w:val="19"/>
          <w:szCs w:val="19"/>
          <w:highlight w:val="white"/>
        </w:rPr>
        <w:t>_</w:t>
      </w:r>
      <w:proofErr w:type="gramStart"/>
      <w:r w:rsidRPr="006745B1">
        <w:rPr>
          <w:rFonts w:ascii="Cascadia Mono" w:hAnsi="Cascadia Mono" w:cs="Cascadia Mono"/>
          <w:color w:val="000000"/>
          <w:sz w:val="19"/>
          <w:szCs w:val="19"/>
          <w:highlight w:val="white"/>
        </w:rPr>
        <w:t>seconds</w:t>
      </w:r>
      <w:proofErr w:type="spellEnd"/>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 xml:space="preserve">   </w:t>
      </w:r>
      <w:proofErr w:type="gramEnd"/>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AS</w:t>
      </w:r>
      <w:r w:rsidRPr="006745B1">
        <w:rPr>
          <w:rFonts w:ascii="Cascadia Mono" w:hAnsi="Cascadia Mono" w:cs="Cascadia Mono"/>
          <w:color w:val="000000"/>
          <w:sz w:val="19"/>
          <w:szCs w:val="19"/>
          <w:highlight w:val="white"/>
        </w:rPr>
        <w:t xml:space="preserve"> </w:t>
      </w:r>
      <w:proofErr w:type="spellStart"/>
      <w:r w:rsidRPr="006745B1">
        <w:rPr>
          <w:rFonts w:ascii="Cascadia Mono" w:hAnsi="Cascadia Mono" w:cs="Cascadia Mono"/>
          <w:color w:val="000000"/>
          <w:sz w:val="19"/>
          <w:szCs w:val="19"/>
          <w:highlight w:val="white"/>
        </w:rPr>
        <w:t>avg_duration_seconds</w:t>
      </w:r>
      <w:proofErr w:type="spellEnd"/>
    </w:p>
    <w:p w14:paraId="6CAE3C82"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FF"/>
          <w:sz w:val="19"/>
          <w:szCs w:val="19"/>
          <w:highlight w:val="white"/>
        </w:rPr>
        <w:t>FROM</w:t>
      </w: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dbo</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CallRecord</w:t>
      </w:r>
      <w:proofErr w:type="spellEnd"/>
      <w:proofErr w:type="gramEnd"/>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AS</w:t>
      </w:r>
      <w:r w:rsidRPr="006745B1">
        <w:rPr>
          <w:rFonts w:ascii="Cascadia Mono" w:hAnsi="Cascadia Mono" w:cs="Cascadia Mono"/>
          <w:color w:val="000000"/>
          <w:sz w:val="19"/>
          <w:szCs w:val="19"/>
          <w:highlight w:val="white"/>
        </w:rPr>
        <w:t xml:space="preserve"> </w:t>
      </w:r>
      <w:proofErr w:type="spellStart"/>
      <w:r w:rsidRPr="006745B1">
        <w:rPr>
          <w:rFonts w:ascii="Cascadia Mono" w:hAnsi="Cascadia Mono" w:cs="Cascadia Mono"/>
          <w:color w:val="000000"/>
          <w:sz w:val="19"/>
          <w:szCs w:val="19"/>
          <w:highlight w:val="white"/>
        </w:rPr>
        <w:t>cr</w:t>
      </w:r>
      <w:proofErr w:type="spellEnd"/>
    </w:p>
    <w:p w14:paraId="735437FE"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FF"/>
          <w:sz w:val="19"/>
          <w:szCs w:val="19"/>
          <w:highlight w:val="white"/>
        </w:rPr>
        <w:t>WHERE</w:t>
      </w:r>
      <w:r w:rsidRPr="006745B1">
        <w:rPr>
          <w:rFonts w:ascii="Cascadia Mono" w:hAnsi="Cascadia Mono" w:cs="Cascadia Mono"/>
          <w:color w:val="000000"/>
          <w:sz w:val="19"/>
          <w:szCs w:val="19"/>
          <w:highlight w:val="white"/>
        </w:rPr>
        <w:t xml:space="preserve"> </w:t>
      </w:r>
      <w:proofErr w:type="gramStart"/>
      <w:r w:rsidRPr="006745B1">
        <w:rPr>
          <w:rFonts w:ascii="Cascadia Mono" w:hAnsi="Cascadia Mono" w:cs="Cascadia Mono"/>
          <w:color w:val="FF00FF"/>
          <w:sz w:val="19"/>
          <w:szCs w:val="19"/>
          <w:highlight w:val="white"/>
        </w:rPr>
        <w:t>DATEPART</w:t>
      </w:r>
      <w:r w:rsidRPr="006745B1">
        <w:rPr>
          <w:rFonts w:ascii="Cascadia Mono" w:hAnsi="Cascadia Mono" w:cs="Cascadia Mono"/>
          <w:color w:val="808080"/>
          <w:sz w:val="19"/>
          <w:szCs w:val="19"/>
          <w:highlight w:val="white"/>
        </w:rPr>
        <w:t>(</w:t>
      </w:r>
      <w:proofErr w:type="gramEnd"/>
      <w:r w:rsidRPr="006745B1">
        <w:rPr>
          <w:rFonts w:ascii="Cascadia Mono" w:hAnsi="Cascadia Mono" w:cs="Cascadia Mono"/>
          <w:color w:val="FF00FF"/>
          <w:sz w:val="19"/>
          <w:szCs w:val="19"/>
          <w:highlight w:val="white"/>
        </w:rPr>
        <w:t>YEAR</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cr</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call</w:t>
      </w:r>
      <w:proofErr w:type="gramEnd"/>
      <w:r w:rsidRPr="006745B1">
        <w:rPr>
          <w:rFonts w:ascii="Cascadia Mono" w:hAnsi="Cascadia Mono" w:cs="Cascadia Mono"/>
          <w:color w:val="000000"/>
          <w:sz w:val="19"/>
          <w:szCs w:val="19"/>
          <w:highlight w:val="white"/>
        </w:rPr>
        <w:t>_datetime</w:t>
      </w:r>
      <w:proofErr w:type="spellEnd"/>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 xml:space="preserve"> 2022</w:t>
      </w:r>
    </w:p>
    <w:p w14:paraId="00F4F35A"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FF"/>
          <w:sz w:val="19"/>
          <w:szCs w:val="19"/>
          <w:highlight w:val="white"/>
        </w:rPr>
        <w:t>GROUP</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BY</w:t>
      </w:r>
    </w:p>
    <w:p w14:paraId="502882B6"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cr</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contract</w:t>
      </w:r>
      <w:proofErr w:type="gramEnd"/>
      <w:r w:rsidRPr="006745B1">
        <w:rPr>
          <w:rFonts w:ascii="Cascadia Mono" w:hAnsi="Cascadia Mono" w:cs="Cascadia Mono"/>
          <w:color w:val="000000"/>
          <w:sz w:val="19"/>
          <w:szCs w:val="19"/>
          <w:highlight w:val="white"/>
        </w:rPr>
        <w:t>_id</w:t>
      </w:r>
      <w:proofErr w:type="spellEnd"/>
      <w:r w:rsidRPr="006745B1">
        <w:rPr>
          <w:rFonts w:ascii="Cascadia Mono" w:hAnsi="Cascadia Mono" w:cs="Cascadia Mono"/>
          <w:color w:val="808080"/>
          <w:sz w:val="19"/>
          <w:szCs w:val="19"/>
          <w:highlight w:val="white"/>
        </w:rPr>
        <w:t>,</w:t>
      </w:r>
    </w:p>
    <w:p w14:paraId="3D2B50BE"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00"/>
          <w:sz w:val="19"/>
          <w:szCs w:val="19"/>
          <w:highlight w:val="white"/>
        </w:rPr>
        <w:t xml:space="preserve">  </w:t>
      </w:r>
      <w:proofErr w:type="gramStart"/>
      <w:r w:rsidRPr="006745B1">
        <w:rPr>
          <w:rFonts w:ascii="Cascadia Mono" w:hAnsi="Cascadia Mono" w:cs="Cascadia Mono"/>
          <w:color w:val="FF00FF"/>
          <w:sz w:val="19"/>
          <w:szCs w:val="19"/>
          <w:highlight w:val="white"/>
        </w:rPr>
        <w:t>DATEPART</w:t>
      </w:r>
      <w:r w:rsidRPr="006745B1">
        <w:rPr>
          <w:rFonts w:ascii="Cascadia Mono" w:hAnsi="Cascadia Mono" w:cs="Cascadia Mono"/>
          <w:color w:val="808080"/>
          <w:sz w:val="19"/>
          <w:szCs w:val="19"/>
          <w:highlight w:val="white"/>
        </w:rPr>
        <w:t>(</w:t>
      </w:r>
      <w:r w:rsidRPr="006745B1">
        <w:rPr>
          <w:rFonts w:ascii="Cascadia Mono" w:hAnsi="Cascadia Mono" w:cs="Cascadia Mono"/>
          <w:color w:val="FF00FF"/>
          <w:sz w:val="19"/>
          <w:szCs w:val="19"/>
          <w:highlight w:val="white"/>
        </w:rPr>
        <w:t>YEAR</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 xml:space="preserve">  </w:t>
      </w:r>
      <w:proofErr w:type="spellStart"/>
      <w:r w:rsidRPr="006745B1">
        <w:rPr>
          <w:rFonts w:ascii="Cascadia Mono" w:hAnsi="Cascadia Mono" w:cs="Cascadia Mono"/>
          <w:color w:val="000000"/>
          <w:sz w:val="19"/>
          <w:szCs w:val="19"/>
          <w:highlight w:val="white"/>
        </w:rPr>
        <w:t>cr</w:t>
      </w:r>
      <w:proofErr w:type="gramEnd"/>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call_datetime</w:t>
      </w:r>
      <w:proofErr w:type="spellEnd"/>
      <w:r w:rsidRPr="006745B1">
        <w:rPr>
          <w:rFonts w:ascii="Cascadia Mono" w:hAnsi="Cascadia Mono" w:cs="Cascadia Mono"/>
          <w:color w:val="808080"/>
          <w:sz w:val="19"/>
          <w:szCs w:val="19"/>
          <w:highlight w:val="white"/>
        </w:rPr>
        <w:t>),</w:t>
      </w:r>
    </w:p>
    <w:p w14:paraId="41C5590C"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00"/>
          <w:sz w:val="19"/>
          <w:szCs w:val="19"/>
          <w:highlight w:val="white"/>
        </w:rPr>
        <w:t xml:space="preserve">  </w:t>
      </w:r>
      <w:proofErr w:type="gramStart"/>
      <w:r w:rsidRPr="006745B1">
        <w:rPr>
          <w:rFonts w:ascii="Cascadia Mono" w:hAnsi="Cascadia Mono" w:cs="Cascadia Mono"/>
          <w:color w:val="FF00FF"/>
          <w:sz w:val="19"/>
          <w:szCs w:val="19"/>
          <w:highlight w:val="white"/>
        </w:rPr>
        <w:t>DATEPART</w:t>
      </w:r>
      <w:r w:rsidRPr="006745B1">
        <w:rPr>
          <w:rFonts w:ascii="Cascadia Mono" w:hAnsi="Cascadia Mono" w:cs="Cascadia Mono"/>
          <w:color w:val="808080"/>
          <w:sz w:val="19"/>
          <w:szCs w:val="19"/>
          <w:highlight w:val="white"/>
        </w:rPr>
        <w:t>(</w:t>
      </w:r>
      <w:proofErr w:type="gramEnd"/>
      <w:r w:rsidRPr="006745B1">
        <w:rPr>
          <w:rFonts w:ascii="Cascadia Mono" w:hAnsi="Cascadia Mono" w:cs="Cascadia Mono"/>
          <w:color w:val="FF00FF"/>
          <w:sz w:val="19"/>
          <w:szCs w:val="19"/>
          <w:highlight w:val="white"/>
        </w:rPr>
        <w:t>MONTH</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cr</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call</w:t>
      </w:r>
      <w:proofErr w:type="gramEnd"/>
      <w:r w:rsidRPr="006745B1">
        <w:rPr>
          <w:rFonts w:ascii="Cascadia Mono" w:hAnsi="Cascadia Mono" w:cs="Cascadia Mono"/>
          <w:color w:val="000000"/>
          <w:sz w:val="19"/>
          <w:szCs w:val="19"/>
          <w:highlight w:val="white"/>
        </w:rPr>
        <w:t>_datetime</w:t>
      </w:r>
      <w:proofErr w:type="spellEnd"/>
      <w:r w:rsidRPr="006745B1">
        <w:rPr>
          <w:rFonts w:ascii="Cascadia Mono" w:hAnsi="Cascadia Mono" w:cs="Cascadia Mono"/>
          <w:color w:val="808080"/>
          <w:sz w:val="19"/>
          <w:szCs w:val="19"/>
          <w:highlight w:val="white"/>
        </w:rPr>
        <w:t>)</w:t>
      </w:r>
    </w:p>
    <w:p w14:paraId="4AF5FAE6"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FF"/>
          <w:sz w:val="19"/>
          <w:szCs w:val="19"/>
          <w:highlight w:val="white"/>
        </w:rPr>
        <w:t>ORDER</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BY</w:t>
      </w: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cr</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contract</w:t>
      </w:r>
      <w:proofErr w:type="gramEnd"/>
      <w:r w:rsidRPr="006745B1">
        <w:rPr>
          <w:rFonts w:ascii="Cascadia Mono" w:hAnsi="Cascadia Mono" w:cs="Cascadia Mono"/>
          <w:color w:val="000000"/>
          <w:sz w:val="19"/>
          <w:szCs w:val="19"/>
          <w:highlight w:val="white"/>
        </w:rPr>
        <w:t>_id</w:t>
      </w:r>
      <w:proofErr w:type="spellEnd"/>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 xml:space="preserve"> [month</w:t>
      </w:r>
      <w:proofErr w:type="gramStart"/>
      <w:r w:rsidRPr="006745B1">
        <w:rPr>
          <w:rFonts w:ascii="Cascadia Mono" w:hAnsi="Cascadia Mono" w:cs="Cascadia Mono"/>
          <w:color w:val="000000"/>
          <w:sz w:val="19"/>
          <w:szCs w:val="19"/>
          <w:highlight w:val="white"/>
        </w:rPr>
        <w:t>]</w:t>
      </w:r>
      <w:r w:rsidRPr="006745B1">
        <w:rPr>
          <w:rFonts w:ascii="Cascadia Mono" w:hAnsi="Cascadia Mono" w:cs="Cascadia Mono"/>
          <w:color w:val="808080"/>
          <w:sz w:val="19"/>
          <w:szCs w:val="19"/>
          <w:highlight w:val="white"/>
        </w:rPr>
        <w:t>;</w:t>
      </w:r>
      <w:proofErr w:type="gramEnd"/>
    </w:p>
    <w:p w14:paraId="0DB1DB99" w14:textId="77777777" w:rsidR="00746C5A" w:rsidRDefault="00746C5A" w:rsidP="008211B7">
      <w:pPr>
        <w:pStyle w:val="21"/>
        <w:rPr>
          <w:rFonts w:ascii="Consolas" w:eastAsia="Consolas" w:hAnsi="Consolas" w:cstheme="minorBidi"/>
          <w:b w:val="0"/>
          <w:bCs w:val="0"/>
          <w:color w:val="auto"/>
          <w:sz w:val="20"/>
          <w:szCs w:val="22"/>
        </w:rPr>
      </w:pPr>
    </w:p>
    <w:p w14:paraId="23E559DB" w14:textId="7D4CFDCF" w:rsidR="00F550EB" w:rsidRDefault="008211B7" w:rsidP="008211B7">
      <w:pPr>
        <w:pStyle w:val="21"/>
      </w:pPr>
      <w:r>
        <w:t>(f) Total call duration in 2022 by plan_id</w:t>
      </w:r>
    </w:p>
    <w:p w14:paraId="6DC5F4F4" w14:textId="77777777" w:rsidR="00520BFE" w:rsidRPr="00520BFE" w:rsidRDefault="00520BFE" w:rsidP="00520BFE">
      <w:pPr>
        <w:autoSpaceDE w:val="0"/>
        <w:autoSpaceDN w:val="0"/>
        <w:adjustRightInd w:val="0"/>
        <w:spacing w:after="0" w:line="240" w:lineRule="auto"/>
        <w:rPr>
          <w:rFonts w:ascii="Cascadia Mono" w:hAnsi="Cascadia Mono" w:cs="Cascadia Mono"/>
          <w:color w:val="000000"/>
          <w:sz w:val="19"/>
          <w:szCs w:val="19"/>
          <w:highlight w:val="white"/>
        </w:rPr>
      </w:pPr>
      <w:r w:rsidRPr="00520BFE">
        <w:rPr>
          <w:rFonts w:ascii="Cascadia Mono" w:hAnsi="Cascadia Mono" w:cs="Cascadia Mono"/>
          <w:color w:val="0000FF"/>
          <w:sz w:val="19"/>
          <w:szCs w:val="19"/>
          <w:highlight w:val="white"/>
        </w:rPr>
        <w:t>SELECT</w:t>
      </w:r>
      <w:r w:rsidRPr="00520BFE">
        <w:rPr>
          <w:rFonts w:ascii="Cascadia Mono" w:hAnsi="Cascadia Mono" w:cs="Cascadia Mono"/>
          <w:color w:val="000000"/>
          <w:sz w:val="19"/>
          <w:szCs w:val="19"/>
          <w:highlight w:val="white"/>
        </w:rPr>
        <w:t xml:space="preserve"> </w:t>
      </w:r>
      <w:proofErr w:type="spellStart"/>
      <w:proofErr w:type="gramStart"/>
      <w:r w:rsidRPr="00520BFE">
        <w:rPr>
          <w:rFonts w:ascii="Cascadia Mono" w:hAnsi="Cascadia Mono" w:cs="Cascadia Mono"/>
          <w:color w:val="000000"/>
          <w:sz w:val="19"/>
          <w:szCs w:val="19"/>
          <w:highlight w:val="white"/>
        </w:rPr>
        <w:t>l</w:t>
      </w:r>
      <w:r w:rsidRPr="00520BFE">
        <w:rPr>
          <w:rFonts w:ascii="Cascadia Mono" w:hAnsi="Cascadia Mono" w:cs="Cascadia Mono"/>
          <w:color w:val="808080"/>
          <w:sz w:val="19"/>
          <w:szCs w:val="19"/>
          <w:highlight w:val="white"/>
        </w:rPr>
        <w:t>.</w:t>
      </w:r>
      <w:r w:rsidRPr="00520BFE">
        <w:rPr>
          <w:rFonts w:ascii="Cascadia Mono" w:hAnsi="Cascadia Mono" w:cs="Cascadia Mono"/>
          <w:color w:val="000000"/>
          <w:sz w:val="19"/>
          <w:szCs w:val="19"/>
          <w:highlight w:val="white"/>
        </w:rPr>
        <w:t>plan</w:t>
      </w:r>
      <w:proofErr w:type="gramEnd"/>
      <w:r w:rsidRPr="00520BFE">
        <w:rPr>
          <w:rFonts w:ascii="Cascadia Mono" w:hAnsi="Cascadia Mono" w:cs="Cascadia Mono"/>
          <w:color w:val="000000"/>
          <w:sz w:val="19"/>
          <w:szCs w:val="19"/>
          <w:highlight w:val="white"/>
        </w:rPr>
        <w:t>_</w:t>
      </w:r>
      <w:proofErr w:type="gramStart"/>
      <w:r w:rsidRPr="00520BFE">
        <w:rPr>
          <w:rFonts w:ascii="Cascadia Mono" w:hAnsi="Cascadia Mono" w:cs="Cascadia Mono"/>
          <w:color w:val="000000"/>
          <w:sz w:val="19"/>
          <w:szCs w:val="19"/>
          <w:highlight w:val="white"/>
        </w:rPr>
        <w:t>id</w:t>
      </w:r>
      <w:proofErr w:type="spellEnd"/>
      <w:r w:rsidRPr="00520BFE">
        <w:rPr>
          <w:rFonts w:ascii="Cascadia Mono" w:hAnsi="Cascadia Mono" w:cs="Cascadia Mono"/>
          <w:color w:val="000000"/>
          <w:sz w:val="19"/>
          <w:szCs w:val="19"/>
          <w:highlight w:val="white"/>
        </w:rPr>
        <w:t xml:space="preserve"> </w:t>
      </w:r>
      <w:r w:rsidRPr="00520BFE">
        <w:rPr>
          <w:rFonts w:ascii="Cascadia Mono" w:hAnsi="Cascadia Mono" w:cs="Cascadia Mono"/>
          <w:color w:val="808080"/>
          <w:sz w:val="19"/>
          <w:szCs w:val="19"/>
          <w:highlight w:val="white"/>
        </w:rPr>
        <w:t>,</w:t>
      </w:r>
      <w:r w:rsidRPr="00520BFE">
        <w:rPr>
          <w:rFonts w:ascii="Cascadia Mono" w:hAnsi="Cascadia Mono" w:cs="Cascadia Mono"/>
          <w:color w:val="FF00FF"/>
          <w:sz w:val="19"/>
          <w:szCs w:val="19"/>
          <w:highlight w:val="white"/>
        </w:rPr>
        <w:t>SUM</w:t>
      </w:r>
      <w:proofErr w:type="gramEnd"/>
      <w:r w:rsidRPr="00520BFE">
        <w:rPr>
          <w:rFonts w:ascii="Cascadia Mono" w:hAnsi="Cascadia Mono" w:cs="Cascadia Mono"/>
          <w:color w:val="808080"/>
          <w:sz w:val="19"/>
          <w:szCs w:val="19"/>
          <w:highlight w:val="white"/>
        </w:rPr>
        <w:t>(</w:t>
      </w:r>
      <w:proofErr w:type="spellStart"/>
      <w:proofErr w:type="gramStart"/>
      <w:r w:rsidRPr="00520BFE">
        <w:rPr>
          <w:rFonts w:ascii="Cascadia Mono" w:hAnsi="Cascadia Mono" w:cs="Cascadia Mono"/>
          <w:color w:val="000000"/>
          <w:sz w:val="19"/>
          <w:szCs w:val="19"/>
          <w:highlight w:val="white"/>
        </w:rPr>
        <w:t>k</w:t>
      </w:r>
      <w:r w:rsidRPr="00520BFE">
        <w:rPr>
          <w:rFonts w:ascii="Cascadia Mono" w:hAnsi="Cascadia Mono" w:cs="Cascadia Mono"/>
          <w:color w:val="808080"/>
          <w:sz w:val="19"/>
          <w:szCs w:val="19"/>
          <w:highlight w:val="white"/>
        </w:rPr>
        <w:t>.</w:t>
      </w:r>
      <w:r w:rsidRPr="00520BFE">
        <w:rPr>
          <w:rFonts w:ascii="Cascadia Mono" w:hAnsi="Cascadia Mono" w:cs="Cascadia Mono"/>
          <w:color w:val="000000"/>
          <w:sz w:val="19"/>
          <w:szCs w:val="19"/>
          <w:highlight w:val="white"/>
        </w:rPr>
        <w:t>duration</w:t>
      </w:r>
      <w:proofErr w:type="gramEnd"/>
      <w:r w:rsidRPr="00520BFE">
        <w:rPr>
          <w:rFonts w:ascii="Cascadia Mono" w:hAnsi="Cascadia Mono" w:cs="Cascadia Mono"/>
          <w:color w:val="000000"/>
          <w:sz w:val="19"/>
          <w:szCs w:val="19"/>
          <w:highlight w:val="white"/>
        </w:rPr>
        <w:t>_seconds</w:t>
      </w:r>
      <w:proofErr w:type="spellEnd"/>
      <w:r w:rsidRPr="00520BFE">
        <w:rPr>
          <w:rFonts w:ascii="Cascadia Mono" w:hAnsi="Cascadia Mono" w:cs="Cascadia Mono"/>
          <w:color w:val="808080"/>
          <w:sz w:val="19"/>
          <w:szCs w:val="19"/>
          <w:highlight w:val="white"/>
        </w:rPr>
        <w:t>)</w:t>
      </w:r>
      <w:r w:rsidRPr="00520BFE">
        <w:rPr>
          <w:rFonts w:ascii="Cascadia Mono" w:hAnsi="Cascadia Mono" w:cs="Cascadia Mono"/>
          <w:color w:val="000000"/>
          <w:sz w:val="19"/>
          <w:szCs w:val="19"/>
          <w:highlight w:val="white"/>
        </w:rPr>
        <w:t xml:space="preserve"> </w:t>
      </w:r>
      <w:r w:rsidRPr="00520BFE">
        <w:rPr>
          <w:rFonts w:ascii="Cascadia Mono" w:hAnsi="Cascadia Mono" w:cs="Cascadia Mono"/>
          <w:color w:val="0000FF"/>
          <w:sz w:val="19"/>
          <w:szCs w:val="19"/>
          <w:highlight w:val="white"/>
        </w:rPr>
        <w:t>as</w:t>
      </w:r>
      <w:r w:rsidRPr="00520BFE">
        <w:rPr>
          <w:rFonts w:ascii="Cascadia Mono" w:hAnsi="Cascadia Mono" w:cs="Cascadia Mono"/>
          <w:color w:val="000000"/>
          <w:sz w:val="19"/>
          <w:szCs w:val="19"/>
          <w:highlight w:val="white"/>
        </w:rPr>
        <w:t xml:space="preserve"> </w:t>
      </w:r>
      <w:proofErr w:type="spellStart"/>
      <w:r w:rsidRPr="00520BFE">
        <w:rPr>
          <w:rFonts w:ascii="Cascadia Mono" w:hAnsi="Cascadia Mono" w:cs="Cascadia Mono"/>
          <w:color w:val="000000"/>
          <w:sz w:val="19"/>
          <w:szCs w:val="19"/>
          <w:highlight w:val="white"/>
        </w:rPr>
        <w:t>total_duration</w:t>
      </w:r>
      <w:proofErr w:type="spellEnd"/>
    </w:p>
    <w:p w14:paraId="5E53275B" w14:textId="77777777" w:rsidR="00520BFE" w:rsidRPr="00520BFE" w:rsidRDefault="00520BFE" w:rsidP="00520BFE">
      <w:pPr>
        <w:autoSpaceDE w:val="0"/>
        <w:autoSpaceDN w:val="0"/>
        <w:adjustRightInd w:val="0"/>
        <w:spacing w:after="0" w:line="240" w:lineRule="auto"/>
        <w:rPr>
          <w:rFonts w:ascii="Cascadia Mono" w:hAnsi="Cascadia Mono" w:cs="Cascadia Mono"/>
          <w:color w:val="000000"/>
          <w:sz w:val="19"/>
          <w:szCs w:val="19"/>
          <w:highlight w:val="white"/>
        </w:rPr>
      </w:pPr>
      <w:r w:rsidRPr="00520BFE">
        <w:rPr>
          <w:rFonts w:ascii="Cascadia Mono" w:hAnsi="Cascadia Mono" w:cs="Cascadia Mono"/>
          <w:color w:val="0000FF"/>
          <w:sz w:val="19"/>
          <w:szCs w:val="19"/>
          <w:highlight w:val="white"/>
        </w:rPr>
        <w:t>FROM</w:t>
      </w:r>
      <w:r w:rsidRPr="00520BFE">
        <w:rPr>
          <w:rFonts w:ascii="Cascadia Mono" w:hAnsi="Cascadia Mono" w:cs="Cascadia Mono"/>
          <w:color w:val="000000"/>
          <w:sz w:val="19"/>
          <w:szCs w:val="19"/>
          <w:highlight w:val="white"/>
        </w:rPr>
        <w:t xml:space="preserve"> Calls </w:t>
      </w:r>
      <w:r w:rsidRPr="00520BFE">
        <w:rPr>
          <w:rFonts w:ascii="Cascadia Mono" w:hAnsi="Cascadia Mono" w:cs="Cascadia Mono"/>
          <w:color w:val="0000FF"/>
          <w:sz w:val="19"/>
          <w:szCs w:val="19"/>
          <w:highlight w:val="white"/>
        </w:rPr>
        <w:t>AS</w:t>
      </w:r>
      <w:r w:rsidRPr="00520BFE">
        <w:rPr>
          <w:rFonts w:ascii="Cascadia Mono" w:hAnsi="Cascadia Mono" w:cs="Cascadia Mono"/>
          <w:color w:val="000000"/>
          <w:sz w:val="19"/>
          <w:szCs w:val="19"/>
          <w:highlight w:val="white"/>
        </w:rPr>
        <w:t xml:space="preserve"> K</w:t>
      </w:r>
    </w:p>
    <w:p w14:paraId="3719AB7F" w14:textId="77777777" w:rsidR="00520BFE" w:rsidRPr="00520BFE" w:rsidRDefault="00520BFE" w:rsidP="00520BFE">
      <w:pPr>
        <w:autoSpaceDE w:val="0"/>
        <w:autoSpaceDN w:val="0"/>
        <w:adjustRightInd w:val="0"/>
        <w:spacing w:after="0" w:line="240" w:lineRule="auto"/>
        <w:rPr>
          <w:rFonts w:ascii="Cascadia Mono" w:hAnsi="Cascadia Mono" w:cs="Cascadia Mono"/>
          <w:color w:val="000000"/>
          <w:sz w:val="19"/>
          <w:szCs w:val="19"/>
          <w:highlight w:val="white"/>
        </w:rPr>
      </w:pPr>
      <w:r w:rsidRPr="00520BFE">
        <w:rPr>
          <w:rFonts w:ascii="Cascadia Mono" w:hAnsi="Cascadia Mono" w:cs="Cascadia Mono"/>
          <w:color w:val="808080"/>
          <w:sz w:val="19"/>
          <w:szCs w:val="19"/>
          <w:highlight w:val="white"/>
        </w:rPr>
        <w:t>INNER</w:t>
      </w:r>
      <w:r w:rsidRPr="00520BFE">
        <w:rPr>
          <w:rFonts w:ascii="Cascadia Mono" w:hAnsi="Cascadia Mono" w:cs="Cascadia Mono"/>
          <w:color w:val="000000"/>
          <w:sz w:val="19"/>
          <w:szCs w:val="19"/>
          <w:highlight w:val="white"/>
        </w:rPr>
        <w:t xml:space="preserve"> </w:t>
      </w:r>
      <w:proofErr w:type="gramStart"/>
      <w:r w:rsidRPr="00520BFE">
        <w:rPr>
          <w:rFonts w:ascii="Cascadia Mono" w:hAnsi="Cascadia Mono" w:cs="Cascadia Mono"/>
          <w:color w:val="808080"/>
          <w:sz w:val="19"/>
          <w:szCs w:val="19"/>
          <w:highlight w:val="white"/>
        </w:rPr>
        <w:t>JOIN</w:t>
      </w:r>
      <w:r w:rsidRPr="00520BFE">
        <w:rPr>
          <w:rFonts w:ascii="Cascadia Mono" w:hAnsi="Cascadia Mono" w:cs="Cascadia Mono"/>
          <w:color w:val="000000"/>
          <w:sz w:val="19"/>
          <w:szCs w:val="19"/>
          <w:highlight w:val="white"/>
        </w:rPr>
        <w:t xml:space="preserve">  </w:t>
      </w:r>
      <w:r w:rsidRPr="00520BFE">
        <w:rPr>
          <w:rFonts w:ascii="Cascadia Mono" w:hAnsi="Cascadia Mono" w:cs="Cascadia Mono"/>
          <w:color w:val="0000FF"/>
          <w:sz w:val="19"/>
          <w:szCs w:val="19"/>
          <w:highlight w:val="white"/>
        </w:rPr>
        <w:t>Contract</w:t>
      </w:r>
      <w:proofErr w:type="gramEnd"/>
      <w:r w:rsidRPr="00520BFE">
        <w:rPr>
          <w:rFonts w:ascii="Cascadia Mono" w:hAnsi="Cascadia Mono" w:cs="Cascadia Mono"/>
          <w:color w:val="000000"/>
          <w:sz w:val="19"/>
          <w:szCs w:val="19"/>
          <w:highlight w:val="white"/>
        </w:rPr>
        <w:t xml:space="preserve"> </w:t>
      </w:r>
      <w:r w:rsidRPr="00520BFE">
        <w:rPr>
          <w:rFonts w:ascii="Cascadia Mono" w:hAnsi="Cascadia Mono" w:cs="Cascadia Mono"/>
          <w:color w:val="0000FF"/>
          <w:sz w:val="19"/>
          <w:szCs w:val="19"/>
          <w:highlight w:val="white"/>
        </w:rPr>
        <w:t>AS</w:t>
      </w:r>
      <w:r w:rsidRPr="00520BFE">
        <w:rPr>
          <w:rFonts w:ascii="Cascadia Mono" w:hAnsi="Cascadia Mono" w:cs="Cascadia Mono"/>
          <w:color w:val="000000"/>
          <w:sz w:val="19"/>
          <w:szCs w:val="19"/>
          <w:highlight w:val="white"/>
        </w:rPr>
        <w:t xml:space="preserve"> b</w:t>
      </w:r>
    </w:p>
    <w:p w14:paraId="6ED4EE04" w14:textId="77777777" w:rsidR="00520BFE" w:rsidRPr="00520BFE" w:rsidRDefault="00520BFE" w:rsidP="00520BFE">
      <w:pPr>
        <w:autoSpaceDE w:val="0"/>
        <w:autoSpaceDN w:val="0"/>
        <w:adjustRightInd w:val="0"/>
        <w:spacing w:after="0" w:line="240" w:lineRule="auto"/>
        <w:rPr>
          <w:rFonts w:ascii="Cascadia Mono" w:hAnsi="Cascadia Mono" w:cs="Cascadia Mono"/>
          <w:color w:val="000000"/>
          <w:sz w:val="19"/>
          <w:szCs w:val="19"/>
          <w:highlight w:val="white"/>
        </w:rPr>
      </w:pPr>
      <w:r w:rsidRPr="00520BFE">
        <w:rPr>
          <w:rFonts w:ascii="Cascadia Mono" w:hAnsi="Cascadia Mono" w:cs="Cascadia Mono"/>
          <w:color w:val="0000FF"/>
          <w:sz w:val="19"/>
          <w:szCs w:val="19"/>
          <w:highlight w:val="white"/>
        </w:rPr>
        <w:t>on</w:t>
      </w:r>
      <w:r w:rsidRPr="00520BFE">
        <w:rPr>
          <w:rFonts w:ascii="Cascadia Mono" w:hAnsi="Cascadia Mono" w:cs="Cascadia Mono"/>
          <w:color w:val="000000"/>
          <w:sz w:val="19"/>
          <w:szCs w:val="19"/>
          <w:highlight w:val="white"/>
        </w:rPr>
        <w:t xml:space="preserve"> </w:t>
      </w:r>
      <w:proofErr w:type="spellStart"/>
      <w:proofErr w:type="gramStart"/>
      <w:r w:rsidRPr="00520BFE">
        <w:rPr>
          <w:rFonts w:ascii="Cascadia Mono" w:hAnsi="Cascadia Mono" w:cs="Cascadia Mono"/>
          <w:color w:val="000000"/>
          <w:sz w:val="19"/>
          <w:szCs w:val="19"/>
          <w:highlight w:val="white"/>
        </w:rPr>
        <w:t>K</w:t>
      </w:r>
      <w:r w:rsidRPr="00520BFE">
        <w:rPr>
          <w:rFonts w:ascii="Cascadia Mono" w:hAnsi="Cascadia Mono" w:cs="Cascadia Mono"/>
          <w:color w:val="808080"/>
          <w:sz w:val="19"/>
          <w:szCs w:val="19"/>
          <w:highlight w:val="white"/>
        </w:rPr>
        <w:t>.</w:t>
      </w:r>
      <w:r w:rsidRPr="00520BFE">
        <w:rPr>
          <w:rFonts w:ascii="Cascadia Mono" w:hAnsi="Cascadia Mono" w:cs="Cascadia Mono"/>
          <w:color w:val="000000"/>
          <w:sz w:val="19"/>
          <w:szCs w:val="19"/>
          <w:highlight w:val="white"/>
        </w:rPr>
        <w:t>contract</w:t>
      </w:r>
      <w:proofErr w:type="gramEnd"/>
      <w:r w:rsidRPr="00520BFE">
        <w:rPr>
          <w:rFonts w:ascii="Cascadia Mono" w:hAnsi="Cascadia Mono" w:cs="Cascadia Mono"/>
          <w:color w:val="000000"/>
          <w:sz w:val="19"/>
          <w:szCs w:val="19"/>
          <w:highlight w:val="white"/>
        </w:rPr>
        <w:t>_id</w:t>
      </w:r>
      <w:proofErr w:type="spellEnd"/>
      <w:r w:rsidRPr="00520BFE">
        <w:rPr>
          <w:rFonts w:ascii="Cascadia Mono" w:hAnsi="Cascadia Mono" w:cs="Cascadia Mono"/>
          <w:color w:val="808080"/>
          <w:sz w:val="19"/>
          <w:szCs w:val="19"/>
          <w:highlight w:val="white"/>
        </w:rPr>
        <w:t>=</w:t>
      </w:r>
      <w:proofErr w:type="spellStart"/>
      <w:proofErr w:type="gramStart"/>
      <w:r w:rsidRPr="00520BFE">
        <w:rPr>
          <w:rFonts w:ascii="Cascadia Mono" w:hAnsi="Cascadia Mono" w:cs="Cascadia Mono"/>
          <w:color w:val="000000"/>
          <w:sz w:val="19"/>
          <w:szCs w:val="19"/>
          <w:highlight w:val="white"/>
        </w:rPr>
        <w:t>b</w:t>
      </w:r>
      <w:r w:rsidRPr="00520BFE">
        <w:rPr>
          <w:rFonts w:ascii="Cascadia Mono" w:hAnsi="Cascadia Mono" w:cs="Cascadia Mono"/>
          <w:color w:val="808080"/>
          <w:sz w:val="19"/>
          <w:szCs w:val="19"/>
          <w:highlight w:val="white"/>
        </w:rPr>
        <w:t>.</w:t>
      </w:r>
      <w:r w:rsidRPr="00520BFE">
        <w:rPr>
          <w:rFonts w:ascii="Cascadia Mono" w:hAnsi="Cascadia Mono" w:cs="Cascadia Mono"/>
          <w:color w:val="000000"/>
          <w:sz w:val="19"/>
          <w:szCs w:val="19"/>
          <w:highlight w:val="white"/>
        </w:rPr>
        <w:t>contract</w:t>
      </w:r>
      <w:proofErr w:type="gramEnd"/>
      <w:r w:rsidRPr="00520BFE">
        <w:rPr>
          <w:rFonts w:ascii="Cascadia Mono" w:hAnsi="Cascadia Mono" w:cs="Cascadia Mono"/>
          <w:color w:val="000000"/>
          <w:sz w:val="19"/>
          <w:szCs w:val="19"/>
          <w:highlight w:val="white"/>
        </w:rPr>
        <w:t>_id</w:t>
      </w:r>
      <w:proofErr w:type="spellEnd"/>
    </w:p>
    <w:p w14:paraId="79BC0935" w14:textId="77777777" w:rsidR="00520BFE" w:rsidRPr="00520BFE" w:rsidRDefault="00520BFE" w:rsidP="00520BFE">
      <w:pPr>
        <w:autoSpaceDE w:val="0"/>
        <w:autoSpaceDN w:val="0"/>
        <w:adjustRightInd w:val="0"/>
        <w:spacing w:after="0" w:line="240" w:lineRule="auto"/>
        <w:rPr>
          <w:rFonts w:ascii="Cascadia Mono" w:hAnsi="Cascadia Mono" w:cs="Cascadia Mono"/>
          <w:color w:val="000000"/>
          <w:sz w:val="19"/>
          <w:szCs w:val="19"/>
          <w:highlight w:val="white"/>
        </w:rPr>
      </w:pPr>
      <w:r w:rsidRPr="00520BFE">
        <w:rPr>
          <w:rFonts w:ascii="Cascadia Mono" w:hAnsi="Cascadia Mono" w:cs="Cascadia Mono"/>
          <w:color w:val="808080"/>
          <w:sz w:val="19"/>
          <w:szCs w:val="19"/>
          <w:highlight w:val="white"/>
        </w:rPr>
        <w:t>INNER</w:t>
      </w:r>
      <w:r w:rsidRPr="00520BFE">
        <w:rPr>
          <w:rFonts w:ascii="Cascadia Mono" w:hAnsi="Cascadia Mono" w:cs="Cascadia Mono"/>
          <w:color w:val="000000"/>
          <w:sz w:val="19"/>
          <w:szCs w:val="19"/>
          <w:highlight w:val="white"/>
        </w:rPr>
        <w:t xml:space="preserve"> </w:t>
      </w:r>
      <w:r w:rsidRPr="00520BFE">
        <w:rPr>
          <w:rFonts w:ascii="Cascadia Mono" w:hAnsi="Cascadia Mono" w:cs="Cascadia Mono"/>
          <w:color w:val="808080"/>
          <w:sz w:val="19"/>
          <w:szCs w:val="19"/>
          <w:highlight w:val="white"/>
        </w:rPr>
        <w:t>JOIN</w:t>
      </w:r>
      <w:r w:rsidRPr="00520BFE">
        <w:rPr>
          <w:rFonts w:ascii="Cascadia Mono" w:hAnsi="Cascadia Mono" w:cs="Cascadia Mono"/>
          <w:color w:val="000000"/>
          <w:sz w:val="19"/>
          <w:szCs w:val="19"/>
          <w:highlight w:val="white"/>
        </w:rPr>
        <w:t xml:space="preserve"> [</w:t>
      </w:r>
      <w:proofErr w:type="spellStart"/>
      <w:r w:rsidRPr="00520BFE">
        <w:rPr>
          <w:rFonts w:ascii="Cascadia Mono" w:hAnsi="Cascadia Mono" w:cs="Cascadia Mono"/>
          <w:color w:val="000000"/>
          <w:sz w:val="19"/>
          <w:szCs w:val="19"/>
          <w:highlight w:val="white"/>
        </w:rPr>
        <w:t>TelcoX</w:t>
      </w:r>
      <w:proofErr w:type="spellEnd"/>
      <w:proofErr w:type="gramStart"/>
      <w:r w:rsidRPr="00520BFE">
        <w:rPr>
          <w:rFonts w:ascii="Cascadia Mono" w:hAnsi="Cascadia Mono" w:cs="Cascadia Mono"/>
          <w:color w:val="000000"/>
          <w:sz w:val="19"/>
          <w:szCs w:val="19"/>
          <w:highlight w:val="white"/>
        </w:rPr>
        <w:t>]</w:t>
      </w:r>
      <w:r w:rsidRPr="00520BFE">
        <w:rPr>
          <w:rFonts w:ascii="Cascadia Mono" w:hAnsi="Cascadia Mono" w:cs="Cascadia Mono"/>
          <w:color w:val="808080"/>
          <w:sz w:val="19"/>
          <w:szCs w:val="19"/>
          <w:highlight w:val="white"/>
        </w:rPr>
        <w:t>.</w:t>
      </w:r>
      <w:r w:rsidRPr="00520BFE">
        <w:rPr>
          <w:rFonts w:ascii="Cascadia Mono" w:hAnsi="Cascadia Mono" w:cs="Cascadia Mono"/>
          <w:color w:val="000000"/>
          <w:sz w:val="19"/>
          <w:szCs w:val="19"/>
          <w:highlight w:val="white"/>
        </w:rPr>
        <w:t>[</w:t>
      </w:r>
      <w:proofErr w:type="spellStart"/>
      <w:proofErr w:type="gramEnd"/>
      <w:r w:rsidRPr="00520BFE">
        <w:rPr>
          <w:rFonts w:ascii="Cascadia Mono" w:hAnsi="Cascadia Mono" w:cs="Cascadia Mono"/>
          <w:color w:val="000000"/>
          <w:sz w:val="19"/>
          <w:szCs w:val="19"/>
          <w:highlight w:val="white"/>
        </w:rPr>
        <w:t>dbo</w:t>
      </w:r>
      <w:proofErr w:type="spellEnd"/>
      <w:proofErr w:type="gramStart"/>
      <w:r w:rsidRPr="00520BFE">
        <w:rPr>
          <w:rFonts w:ascii="Cascadia Mono" w:hAnsi="Cascadia Mono" w:cs="Cascadia Mono"/>
          <w:color w:val="000000"/>
          <w:sz w:val="19"/>
          <w:szCs w:val="19"/>
          <w:highlight w:val="white"/>
        </w:rPr>
        <w:t>]</w:t>
      </w:r>
      <w:r w:rsidRPr="00520BFE">
        <w:rPr>
          <w:rFonts w:ascii="Cascadia Mono" w:hAnsi="Cascadia Mono" w:cs="Cascadia Mono"/>
          <w:color w:val="808080"/>
          <w:sz w:val="19"/>
          <w:szCs w:val="19"/>
          <w:highlight w:val="white"/>
        </w:rPr>
        <w:t>.</w:t>
      </w:r>
      <w:r w:rsidRPr="00520BFE">
        <w:rPr>
          <w:rFonts w:ascii="Cascadia Mono" w:hAnsi="Cascadia Mono" w:cs="Cascadia Mono"/>
          <w:color w:val="000000"/>
          <w:sz w:val="19"/>
          <w:szCs w:val="19"/>
          <w:highlight w:val="white"/>
        </w:rPr>
        <w:t>[</w:t>
      </w:r>
      <w:proofErr w:type="gramEnd"/>
      <w:r w:rsidRPr="00520BFE">
        <w:rPr>
          <w:rFonts w:ascii="Cascadia Mono" w:hAnsi="Cascadia Mono" w:cs="Cascadia Mono"/>
          <w:color w:val="000000"/>
          <w:sz w:val="19"/>
          <w:szCs w:val="19"/>
          <w:highlight w:val="white"/>
        </w:rPr>
        <w:t xml:space="preserve">Plan] </w:t>
      </w:r>
      <w:r w:rsidRPr="00520BFE">
        <w:rPr>
          <w:rFonts w:ascii="Cascadia Mono" w:hAnsi="Cascadia Mono" w:cs="Cascadia Mono"/>
          <w:color w:val="0000FF"/>
          <w:sz w:val="19"/>
          <w:szCs w:val="19"/>
          <w:highlight w:val="white"/>
        </w:rPr>
        <w:t>as</w:t>
      </w:r>
      <w:r w:rsidRPr="00520BFE">
        <w:rPr>
          <w:rFonts w:ascii="Cascadia Mono" w:hAnsi="Cascadia Mono" w:cs="Cascadia Mono"/>
          <w:color w:val="000000"/>
          <w:sz w:val="19"/>
          <w:szCs w:val="19"/>
          <w:highlight w:val="white"/>
        </w:rPr>
        <w:t xml:space="preserve"> l</w:t>
      </w:r>
    </w:p>
    <w:p w14:paraId="3DBA3CE7" w14:textId="77777777" w:rsidR="00520BFE" w:rsidRPr="00520BFE" w:rsidRDefault="00520BFE" w:rsidP="00520BFE">
      <w:pPr>
        <w:autoSpaceDE w:val="0"/>
        <w:autoSpaceDN w:val="0"/>
        <w:adjustRightInd w:val="0"/>
        <w:spacing w:after="0" w:line="240" w:lineRule="auto"/>
        <w:rPr>
          <w:rFonts w:ascii="Cascadia Mono" w:hAnsi="Cascadia Mono" w:cs="Cascadia Mono"/>
          <w:color w:val="000000"/>
          <w:sz w:val="19"/>
          <w:szCs w:val="19"/>
          <w:highlight w:val="white"/>
        </w:rPr>
      </w:pPr>
      <w:r w:rsidRPr="00520BFE">
        <w:rPr>
          <w:rFonts w:ascii="Cascadia Mono" w:hAnsi="Cascadia Mono" w:cs="Cascadia Mono"/>
          <w:color w:val="0000FF"/>
          <w:sz w:val="19"/>
          <w:szCs w:val="19"/>
          <w:highlight w:val="white"/>
        </w:rPr>
        <w:t>on</w:t>
      </w:r>
      <w:r w:rsidRPr="00520BFE">
        <w:rPr>
          <w:rFonts w:ascii="Cascadia Mono" w:hAnsi="Cascadia Mono" w:cs="Cascadia Mono"/>
          <w:color w:val="000000"/>
          <w:sz w:val="19"/>
          <w:szCs w:val="19"/>
          <w:highlight w:val="white"/>
        </w:rPr>
        <w:t xml:space="preserve"> </w:t>
      </w:r>
      <w:proofErr w:type="spellStart"/>
      <w:proofErr w:type="gramStart"/>
      <w:r w:rsidRPr="00520BFE">
        <w:rPr>
          <w:rFonts w:ascii="Cascadia Mono" w:hAnsi="Cascadia Mono" w:cs="Cascadia Mono"/>
          <w:color w:val="000000"/>
          <w:sz w:val="19"/>
          <w:szCs w:val="19"/>
          <w:highlight w:val="white"/>
        </w:rPr>
        <w:t>b</w:t>
      </w:r>
      <w:r w:rsidRPr="00520BFE">
        <w:rPr>
          <w:rFonts w:ascii="Cascadia Mono" w:hAnsi="Cascadia Mono" w:cs="Cascadia Mono"/>
          <w:color w:val="808080"/>
          <w:sz w:val="19"/>
          <w:szCs w:val="19"/>
          <w:highlight w:val="white"/>
        </w:rPr>
        <w:t>.</w:t>
      </w:r>
      <w:r w:rsidRPr="00520BFE">
        <w:rPr>
          <w:rFonts w:ascii="Cascadia Mono" w:hAnsi="Cascadia Mono" w:cs="Cascadia Mono"/>
          <w:color w:val="000000"/>
          <w:sz w:val="19"/>
          <w:szCs w:val="19"/>
          <w:highlight w:val="white"/>
        </w:rPr>
        <w:t>plan</w:t>
      </w:r>
      <w:proofErr w:type="gramEnd"/>
      <w:r w:rsidRPr="00520BFE">
        <w:rPr>
          <w:rFonts w:ascii="Cascadia Mono" w:hAnsi="Cascadia Mono" w:cs="Cascadia Mono"/>
          <w:color w:val="000000"/>
          <w:sz w:val="19"/>
          <w:szCs w:val="19"/>
          <w:highlight w:val="white"/>
        </w:rPr>
        <w:t>_id</w:t>
      </w:r>
      <w:proofErr w:type="spellEnd"/>
      <w:r w:rsidRPr="00520BFE">
        <w:rPr>
          <w:rFonts w:ascii="Cascadia Mono" w:hAnsi="Cascadia Mono" w:cs="Cascadia Mono"/>
          <w:color w:val="000000"/>
          <w:sz w:val="19"/>
          <w:szCs w:val="19"/>
          <w:highlight w:val="white"/>
        </w:rPr>
        <w:t xml:space="preserve"> </w:t>
      </w:r>
      <w:r w:rsidRPr="00520BFE">
        <w:rPr>
          <w:rFonts w:ascii="Cascadia Mono" w:hAnsi="Cascadia Mono" w:cs="Cascadia Mono"/>
          <w:color w:val="808080"/>
          <w:sz w:val="19"/>
          <w:szCs w:val="19"/>
          <w:highlight w:val="white"/>
        </w:rPr>
        <w:t>=</w:t>
      </w:r>
      <w:r w:rsidRPr="00520BFE">
        <w:rPr>
          <w:rFonts w:ascii="Cascadia Mono" w:hAnsi="Cascadia Mono" w:cs="Cascadia Mono"/>
          <w:color w:val="000000"/>
          <w:sz w:val="19"/>
          <w:szCs w:val="19"/>
          <w:highlight w:val="white"/>
        </w:rPr>
        <w:t xml:space="preserve"> </w:t>
      </w:r>
      <w:proofErr w:type="spellStart"/>
      <w:proofErr w:type="gramStart"/>
      <w:r w:rsidRPr="00520BFE">
        <w:rPr>
          <w:rFonts w:ascii="Cascadia Mono" w:hAnsi="Cascadia Mono" w:cs="Cascadia Mono"/>
          <w:color w:val="000000"/>
          <w:sz w:val="19"/>
          <w:szCs w:val="19"/>
          <w:highlight w:val="white"/>
        </w:rPr>
        <w:t>l</w:t>
      </w:r>
      <w:r w:rsidRPr="00520BFE">
        <w:rPr>
          <w:rFonts w:ascii="Cascadia Mono" w:hAnsi="Cascadia Mono" w:cs="Cascadia Mono"/>
          <w:color w:val="808080"/>
          <w:sz w:val="19"/>
          <w:szCs w:val="19"/>
          <w:highlight w:val="white"/>
        </w:rPr>
        <w:t>.</w:t>
      </w:r>
      <w:r w:rsidRPr="00520BFE">
        <w:rPr>
          <w:rFonts w:ascii="Cascadia Mono" w:hAnsi="Cascadia Mono" w:cs="Cascadia Mono"/>
          <w:color w:val="000000"/>
          <w:sz w:val="19"/>
          <w:szCs w:val="19"/>
          <w:highlight w:val="white"/>
        </w:rPr>
        <w:t>plan</w:t>
      </w:r>
      <w:proofErr w:type="gramEnd"/>
      <w:r w:rsidRPr="00520BFE">
        <w:rPr>
          <w:rFonts w:ascii="Cascadia Mono" w:hAnsi="Cascadia Mono" w:cs="Cascadia Mono"/>
          <w:color w:val="000000"/>
          <w:sz w:val="19"/>
          <w:szCs w:val="19"/>
          <w:highlight w:val="white"/>
        </w:rPr>
        <w:t>_id</w:t>
      </w:r>
      <w:proofErr w:type="spellEnd"/>
    </w:p>
    <w:p w14:paraId="2CBF2D21" w14:textId="77777777" w:rsidR="00520BFE" w:rsidRPr="00520BFE" w:rsidRDefault="00520BFE" w:rsidP="00520BFE">
      <w:pPr>
        <w:autoSpaceDE w:val="0"/>
        <w:autoSpaceDN w:val="0"/>
        <w:adjustRightInd w:val="0"/>
        <w:spacing w:after="0" w:line="240" w:lineRule="auto"/>
        <w:rPr>
          <w:rFonts w:ascii="Cascadia Mono" w:hAnsi="Cascadia Mono" w:cs="Cascadia Mono"/>
          <w:color w:val="000000"/>
          <w:sz w:val="19"/>
          <w:szCs w:val="19"/>
          <w:highlight w:val="white"/>
        </w:rPr>
      </w:pPr>
      <w:r w:rsidRPr="00520BFE">
        <w:rPr>
          <w:rFonts w:ascii="Cascadia Mono" w:hAnsi="Cascadia Mono" w:cs="Cascadia Mono"/>
          <w:color w:val="0000FF"/>
          <w:sz w:val="19"/>
          <w:szCs w:val="19"/>
          <w:highlight w:val="white"/>
        </w:rPr>
        <w:t>WHERE</w:t>
      </w:r>
      <w:r w:rsidRPr="00520BFE">
        <w:rPr>
          <w:rFonts w:ascii="Cascadia Mono" w:hAnsi="Cascadia Mono" w:cs="Cascadia Mono"/>
          <w:color w:val="000000"/>
          <w:sz w:val="19"/>
          <w:szCs w:val="19"/>
          <w:highlight w:val="white"/>
        </w:rPr>
        <w:t xml:space="preserve"> </w:t>
      </w:r>
      <w:r w:rsidRPr="00520BFE">
        <w:rPr>
          <w:rFonts w:ascii="Cascadia Mono" w:hAnsi="Cascadia Mono" w:cs="Cascadia Mono"/>
          <w:color w:val="FF00FF"/>
          <w:sz w:val="19"/>
          <w:szCs w:val="19"/>
          <w:highlight w:val="white"/>
        </w:rPr>
        <w:t>DATEPART</w:t>
      </w:r>
      <w:r w:rsidRPr="00520BFE">
        <w:rPr>
          <w:rFonts w:ascii="Cascadia Mono" w:hAnsi="Cascadia Mono" w:cs="Cascadia Mono"/>
          <w:color w:val="808080"/>
          <w:sz w:val="19"/>
          <w:szCs w:val="19"/>
          <w:highlight w:val="white"/>
        </w:rPr>
        <w:t>(</w:t>
      </w:r>
      <w:proofErr w:type="spellStart"/>
      <w:proofErr w:type="gramStart"/>
      <w:r w:rsidRPr="00520BFE">
        <w:rPr>
          <w:rFonts w:ascii="Cascadia Mono" w:hAnsi="Cascadia Mono" w:cs="Cascadia Mono"/>
          <w:color w:val="FF00FF"/>
          <w:sz w:val="19"/>
          <w:szCs w:val="19"/>
          <w:highlight w:val="white"/>
        </w:rPr>
        <w:t>YEAR</w:t>
      </w:r>
      <w:r w:rsidRPr="00520BFE">
        <w:rPr>
          <w:rFonts w:ascii="Cascadia Mono" w:hAnsi="Cascadia Mono" w:cs="Cascadia Mono"/>
          <w:color w:val="808080"/>
          <w:sz w:val="19"/>
          <w:szCs w:val="19"/>
          <w:highlight w:val="white"/>
        </w:rPr>
        <w:t>,</w:t>
      </w:r>
      <w:r w:rsidRPr="00520BFE">
        <w:rPr>
          <w:rFonts w:ascii="Cascadia Mono" w:hAnsi="Cascadia Mono" w:cs="Cascadia Mono"/>
          <w:color w:val="000000"/>
          <w:sz w:val="19"/>
          <w:szCs w:val="19"/>
          <w:highlight w:val="white"/>
        </w:rPr>
        <w:t>K</w:t>
      </w:r>
      <w:proofErr w:type="gramEnd"/>
      <w:r w:rsidRPr="00520BFE">
        <w:rPr>
          <w:rFonts w:ascii="Cascadia Mono" w:hAnsi="Cascadia Mono" w:cs="Cascadia Mono"/>
          <w:color w:val="808080"/>
          <w:sz w:val="19"/>
          <w:szCs w:val="19"/>
          <w:highlight w:val="white"/>
        </w:rPr>
        <w:t>.</w:t>
      </w:r>
      <w:r w:rsidRPr="00520BFE">
        <w:rPr>
          <w:rFonts w:ascii="Cascadia Mono" w:hAnsi="Cascadia Mono" w:cs="Cascadia Mono"/>
          <w:color w:val="000000"/>
          <w:sz w:val="19"/>
          <w:szCs w:val="19"/>
          <w:highlight w:val="white"/>
        </w:rPr>
        <w:t>call_datetime</w:t>
      </w:r>
      <w:proofErr w:type="spellEnd"/>
      <w:r w:rsidRPr="00520BFE">
        <w:rPr>
          <w:rFonts w:ascii="Cascadia Mono" w:hAnsi="Cascadia Mono" w:cs="Cascadia Mono"/>
          <w:color w:val="808080"/>
          <w:sz w:val="19"/>
          <w:szCs w:val="19"/>
          <w:highlight w:val="white"/>
        </w:rPr>
        <w:t>)</w:t>
      </w:r>
      <w:r w:rsidRPr="00520BFE">
        <w:rPr>
          <w:rFonts w:ascii="Cascadia Mono" w:hAnsi="Cascadia Mono" w:cs="Cascadia Mono"/>
          <w:color w:val="000000"/>
          <w:sz w:val="19"/>
          <w:szCs w:val="19"/>
          <w:highlight w:val="white"/>
        </w:rPr>
        <w:t xml:space="preserve"> </w:t>
      </w:r>
      <w:r w:rsidRPr="00520BFE">
        <w:rPr>
          <w:rFonts w:ascii="Cascadia Mono" w:hAnsi="Cascadia Mono" w:cs="Cascadia Mono"/>
          <w:color w:val="808080"/>
          <w:sz w:val="19"/>
          <w:szCs w:val="19"/>
          <w:highlight w:val="white"/>
        </w:rPr>
        <w:t>=</w:t>
      </w:r>
      <w:r w:rsidRPr="00520BFE">
        <w:rPr>
          <w:rFonts w:ascii="Cascadia Mono" w:hAnsi="Cascadia Mono" w:cs="Cascadia Mono"/>
          <w:color w:val="000000"/>
          <w:sz w:val="19"/>
          <w:szCs w:val="19"/>
          <w:highlight w:val="white"/>
        </w:rPr>
        <w:t xml:space="preserve"> 2022</w:t>
      </w:r>
    </w:p>
    <w:p w14:paraId="3D332235" w14:textId="77777777" w:rsidR="00520BFE" w:rsidRPr="006745B1" w:rsidRDefault="00520BFE" w:rsidP="00520BFE">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FF"/>
          <w:sz w:val="19"/>
          <w:szCs w:val="19"/>
          <w:highlight w:val="white"/>
        </w:rPr>
        <w:t>GROUP</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BY</w:t>
      </w: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l</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plan</w:t>
      </w:r>
      <w:proofErr w:type="gramEnd"/>
      <w:r w:rsidRPr="006745B1">
        <w:rPr>
          <w:rFonts w:ascii="Cascadia Mono" w:hAnsi="Cascadia Mono" w:cs="Cascadia Mono"/>
          <w:color w:val="000000"/>
          <w:sz w:val="19"/>
          <w:szCs w:val="19"/>
          <w:highlight w:val="white"/>
        </w:rPr>
        <w:t>_id</w:t>
      </w:r>
      <w:proofErr w:type="spellEnd"/>
      <w:r w:rsidRPr="006745B1">
        <w:rPr>
          <w:rFonts w:ascii="Cascadia Mono" w:hAnsi="Cascadia Mono" w:cs="Cascadia Mono"/>
          <w:color w:val="000000"/>
          <w:sz w:val="19"/>
          <w:szCs w:val="19"/>
          <w:highlight w:val="white"/>
        </w:rPr>
        <w:t xml:space="preserve"> </w:t>
      </w:r>
    </w:p>
    <w:p w14:paraId="30B4EC78" w14:textId="25AE845F" w:rsidR="00F550EB" w:rsidRDefault="00000000">
      <w:pPr>
        <w:spacing w:before="120" w:after="120"/>
        <w:ind w:left="432" w:right="432"/>
      </w:pPr>
      <w:r>
        <w:rPr>
          <w:rFonts w:ascii="Consolas" w:eastAsia="Consolas" w:hAnsi="Consolas"/>
          <w:sz w:val="20"/>
        </w:rPr>
        <w:lastRenderedPageBreak/>
        <w:br/>
      </w:r>
    </w:p>
    <w:p w14:paraId="6A2D240B" w14:textId="77777777" w:rsidR="00F550EB" w:rsidRDefault="00000000">
      <w:pPr>
        <w:pStyle w:val="21"/>
      </w:pPr>
      <w:r>
        <w:t>(g) Most frequently called number (2022) – by call count</w:t>
      </w:r>
    </w:p>
    <w:p w14:paraId="3269E1C9"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FF"/>
          <w:sz w:val="19"/>
          <w:szCs w:val="19"/>
          <w:highlight w:val="white"/>
        </w:rPr>
        <w:t>SELECT</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TOP</w:t>
      </w:r>
      <w:r w:rsidRPr="006745B1">
        <w:rPr>
          <w:rFonts w:ascii="Cascadia Mono" w:hAnsi="Cascadia Mono" w:cs="Cascadia Mono"/>
          <w:color w:val="000000"/>
          <w:sz w:val="19"/>
          <w:szCs w:val="19"/>
          <w:highlight w:val="white"/>
        </w:rPr>
        <w:t xml:space="preserve"> 1 </w:t>
      </w:r>
      <w:r w:rsidRPr="006745B1">
        <w:rPr>
          <w:rFonts w:ascii="Cascadia Mono" w:hAnsi="Cascadia Mono" w:cs="Cascadia Mono"/>
          <w:color w:val="0000FF"/>
          <w:sz w:val="19"/>
          <w:szCs w:val="19"/>
          <w:highlight w:val="white"/>
        </w:rPr>
        <w:t>WITH</w:t>
      </w:r>
      <w:r w:rsidRPr="006745B1">
        <w:rPr>
          <w:rFonts w:ascii="Cascadia Mono" w:hAnsi="Cascadia Mono" w:cs="Cascadia Mono"/>
          <w:color w:val="000000"/>
          <w:sz w:val="19"/>
          <w:szCs w:val="19"/>
          <w:highlight w:val="white"/>
        </w:rPr>
        <w:t xml:space="preserve"> TIES</w:t>
      </w:r>
    </w:p>
    <w:p w14:paraId="2307B81C"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cr</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called</w:t>
      </w:r>
      <w:proofErr w:type="gramEnd"/>
      <w:r w:rsidRPr="006745B1">
        <w:rPr>
          <w:rFonts w:ascii="Cascadia Mono" w:hAnsi="Cascadia Mono" w:cs="Cascadia Mono"/>
          <w:color w:val="000000"/>
          <w:sz w:val="19"/>
          <w:szCs w:val="19"/>
          <w:highlight w:val="white"/>
        </w:rPr>
        <w:t>_number</w:t>
      </w:r>
      <w:proofErr w:type="spellEnd"/>
      <w:r w:rsidRPr="006745B1">
        <w:rPr>
          <w:rFonts w:ascii="Cascadia Mono" w:hAnsi="Cascadia Mono" w:cs="Cascadia Mono"/>
          <w:color w:val="808080"/>
          <w:sz w:val="19"/>
          <w:szCs w:val="19"/>
          <w:highlight w:val="white"/>
        </w:rPr>
        <w:t>,</w:t>
      </w:r>
    </w:p>
    <w:p w14:paraId="7A2EC6B6"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00"/>
          <w:sz w:val="19"/>
          <w:szCs w:val="19"/>
          <w:highlight w:val="white"/>
        </w:rPr>
        <w:t xml:space="preserve">  </w:t>
      </w:r>
      <w:proofErr w:type="gramStart"/>
      <w:r w:rsidRPr="006745B1">
        <w:rPr>
          <w:rFonts w:ascii="Cascadia Mono" w:hAnsi="Cascadia Mono" w:cs="Cascadia Mono"/>
          <w:color w:val="FF00FF"/>
          <w:sz w:val="19"/>
          <w:szCs w:val="19"/>
          <w:highlight w:val="white"/>
        </w:rPr>
        <w:t>COUNT</w:t>
      </w:r>
      <w:r w:rsidRPr="006745B1">
        <w:rPr>
          <w:rFonts w:ascii="Cascadia Mono" w:hAnsi="Cascadia Mono" w:cs="Cascadia Mono"/>
          <w:color w:val="808080"/>
          <w:sz w:val="19"/>
          <w:szCs w:val="19"/>
          <w:highlight w:val="white"/>
        </w:rPr>
        <w:t>(</w:t>
      </w:r>
      <w:proofErr w:type="gramEnd"/>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AS</w:t>
      </w:r>
      <w:r w:rsidRPr="006745B1">
        <w:rPr>
          <w:rFonts w:ascii="Cascadia Mono" w:hAnsi="Cascadia Mono" w:cs="Cascadia Mono"/>
          <w:color w:val="000000"/>
          <w:sz w:val="19"/>
          <w:szCs w:val="19"/>
          <w:highlight w:val="white"/>
        </w:rPr>
        <w:t xml:space="preserve"> </w:t>
      </w:r>
      <w:proofErr w:type="spellStart"/>
      <w:r w:rsidRPr="006745B1">
        <w:rPr>
          <w:rFonts w:ascii="Cascadia Mono" w:hAnsi="Cascadia Mono" w:cs="Cascadia Mono"/>
          <w:color w:val="000000"/>
          <w:sz w:val="19"/>
          <w:szCs w:val="19"/>
          <w:highlight w:val="white"/>
        </w:rPr>
        <w:t>times_called</w:t>
      </w:r>
      <w:proofErr w:type="spellEnd"/>
    </w:p>
    <w:p w14:paraId="6F8A2B53"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FF"/>
          <w:sz w:val="19"/>
          <w:szCs w:val="19"/>
          <w:highlight w:val="white"/>
        </w:rPr>
        <w:t>FROM</w:t>
      </w: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dbo</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CallRecord</w:t>
      </w:r>
      <w:proofErr w:type="spellEnd"/>
      <w:proofErr w:type="gramEnd"/>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AS</w:t>
      </w:r>
      <w:r w:rsidRPr="006745B1">
        <w:rPr>
          <w:rFonts w:ascii="Cascadia Mono" w:hAnsi="Cascadia Mono" w:cs="Cascadia Mono"/>
          <w:color w:val="000000"/>
          <w:sz w:val="19"/>
          <w:szCs w:val="19"/>
          <w:highlight w:val="white"/>
        </w:rPr>
        <w:t xml:space="preserve"> </w:t>
      </w:r>
      <w:proofErr w:type="spellStart"/>
      <w:r w:rsidRPr="006745B1">
        <w:rPr>
          <w:rFonts w:ascii="Cascadia Mono" w:hAnsi="Cascadia Mono" w:cs="Cascadia Mono"/>
          <w:color w:val="000000"/>
          <w:sz w:val="19"/>
          <w:szCs w:val="19"/>
          <w:highlight w:val="white"/>
        </w:rPr>
        <w:t>cr</w:t>
      </w:r>
      <w:proofErr w:type="spellEnd"/>
    </w:p>
    <w:p w14:paraId="22AD0F0F"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FF"/>
          <w:sz w:val="19"/>
          <w:szCs w:val="19"/>
          <w:highlight w:val="white"/>
        </w:rPr>
        <w:t>WHERE</w:t>
      </w:r>
      <w:r w:rsidRPr="006745B1">
        <w:rPr>
          <w:rFonts w:ascii="Cascadia Mono" w:hAnsi="Cascadia Mono" w:cs="Cascadia Mono"/>
          <w:color w:val="000000"/>
          <w:sz w:val="19"/>
          <w:szCs w:val="19"/>
          <w:highlight w:val="white"/>
        </w:rPr>
        <w:t xml:space="preserve"> </w:t>
      </w:r>
      <w:proofErr w:type="gramStart"/>
      <w:r w:rsidRPr="006745B1">
        <w:rPr>
          <w:rFonts w:ascii="Cascadia Mono" w:hAnsi="Cascadia Mono" w:cs="Cascadia Mono"/>
          <w:color w:val="FF00FF"/>
          <w:sz w:val="19"/>
          <w:szCs w:val="19"/>
          <w:highlight w:val="white"/>
        </w:rPr>
        <w:t>DATEPART</w:t>
      </w:r>
      <w:r w:rsidRPr="006745B1">
        <w:rPr>
          <w:rFonts w:ascii="Cascadia Mono" w:hAnsi="Cascadia Mono" w:cs="Cascadia Mono"/>
          <w:color w:val="808080"/>
          <w:sz w:val="19"/>
          <w:szCs w:val="19"/>
          <w:highlight w:val="white"/>
        </w:rPr>
        <w:t>(</w:t>
      </w:r>
      <w:proofErr w:type="gramEnd"/>
      <w:r w:rsidRPr="006745B1">
        <w:rPr>
          <w:rFonts w:ascii="Cascadia Mono" w:hAnsi="Cascadia Mono" w:cs="Cascadia Mono"/>
          <w:color w:val="FF00FF"/>
          <w:sz w:val="19"/>
          <w:szCs w:val="19"/>
          <w:highlight w:val="white"/>
        </w:rPr>
        <w:t>YEAR</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cr</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call</w:t>
      </w:r>
      <w:proofErr w:type="gramEnd"/>
      <w:r w:rsidRPr="006745B1">
        <w:rPr>
          <w:rFonts w:ascii="Cascadia Mono" w:hAnsi="Cascadia Mono" w:cs="Cascadia Mono"/>
          <w:color w:val="000000"/>
          <w:sz w:val="19"/>
          <w:szCs w:val="19"/>
          <w:highlight w:val="white"/>
        </w:rPr>
        <w:t>_datetime</w:t>
      </w:r>
      <w:proofErr w:type="spellEnd"/>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 xml:space="preserve"> 2022</w:t>
      </w:r>
    </w:p>
    <w:p w14:paraId="64276852"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FF"/>
          <w:sz w:val="19"/>
          <w:szCs w:val="19"/>
          <w:highlight w:val="white"/>
        </w:rPr>
        <w:t>GROUP</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BY</w:t>
      </w:r>
      <w:r w:rsidRPr="006745B1">
        <w:rPr>
          <w:rFonts w:ascii="Cascadia Mono" w:hAnsi="Cascadia Mono" w:cs="Cascadia Mono"/>
          <w:color w:val="000000"/>
          <w:sz w:val="19"/>
          <w:szCs w:val="19"/>
          <w:highlight w:val="white"/>
        </w:rPr>
        <w:t xml:space="preserve"> </w:t>
      </w:r>
      <w:proofErr w:type="spellStart"/>
      <w:proofErr w:type="gramStart"/>
      <w:r w:rsidRPr="006745B1">
        <w:rPr>
          <w:rFonts w:ascii="Cascadia Mono" w:hAnsi="Cascadia Mono" w:cs="Cascadia Mono"/>
          <w:color w:val="000000"/>
          <w:sz w:val="19"/>
          <w:szCs w:val="19"/>
          <w:highlight w:val="white"/>
        </w:rPr>
        <w:t>cr</w:t>
      </w:r>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called</w:t>
      </w:r>
      <w:proofErr w:type="gramEnd"/>
      <w:r w:rsidRPr="006745B1">
        <w:rPr>
          <w:rFonts w:ascii="Cascadia Mono" w:hAnsi="Cascadia Mono" w:cs="Cascadia Mono"/>
          <w:color w:val="000000"/>
          <w:sz w:val="19"/>
          <w:szCs w:val="19"/>
          <w:highlight w:val="white"/>
        </w:rPr>
        <w:t>_number</w:t>
      </w:r>
      <w:proofErr w:type="spellEnd"/>
    </w:p>
    <w:p w14:paraId="56DA02A1" w14:textId="77777777" w:rsidR="006745B1" w:rsidRPr="006745B1" w:rsidRDefault="006745B1" w:rsidP="006745B1">
      <w:pPr>
        <w:autoSpaceDE w:val="0"/>
        <w:autoSpaceDN w:val="0"/>
        <w:adjustRightInd w:val="0"/>
        <w:spacing w:after="0" w:line="240" w:lineRule="auto"/>
        <w:rPr>
          <w:rFonts w:ascii="Cascadia Mono" w:hAnsi="Cascadia Mono" w:cs="Cascadia Mono"/>
          <w:color w:val="000000"/>
          <w:sz w:val="19"/>
          <w:szCs w:val="19"/>
          <w:highlight w:val="white"/>
        </w:rPr>
      </w:pPr>
      <w:r w:rsidRPr="006745B1">
        <w:rPr>
          <w:rFonts w:ascii="Cascadia Mono" w:hAnsi="Cascadia Mono" w:cs="Cascadia Mono"/>
          <w:color w:val="0000FF"/>
          <w:sz w:val="19"/>
          <w:szCs w:val="19"/>
          <w:highlight w:val="white"/>
        </w:rPr>
        <w:t>ORDER</w:t>
      </w:r>
      <w:r w:rsidRPr="006745B1">
        <w:rPr>
          <w:rFonts w:ascii="Cascadia Mono" w:hAnsi="Cascadia Mono" w:cs="Cascadia Mono"/>
          <w:color w:val="000000"/>
          <w:sz w:val="19"/>
          <w:szCs w:val="19"/>
          <w:highlight w:val="white"/>
        </w:rPr>
        <w:t xml:space="preserve"> </w:t>
      </w:r>
      <w:r w:rsidRPr="006745B1">
        <w:rPr>
          <w:rFonts w:ascii="Cascadia Mono" w:hAnsi="Cascadia Mono" w:cs="Cascadia Mono"/>
          <w:color w:val="0000FF"/>
          <w:sz w:val="19"/>
          <w:szCs w:val="19"/>
          <w:highlight w:val="white"/>
        </w:rPr>
        <w:t>BY</w:t>
      </w:r>
      <w:r w:rsidRPr="006745B1">
        <w:rPr>
          <w:rFonts w:ascii="Cascadia Mono" w:hAnsi="Cascadia Mono" w:cs="Cascadia Mono"/>
          <w:color w:val="000000"/>
          <w:sz w:val="19"/>
          <w:szCs w:val="19"/>
          <w:highlight w:val="white"/>
        </w:rPr>
        <w:t xml:space="preserve"> </w:t>
      </w:r>
      <w:proofErr w:type="gramStart"/>
      <w:r w:rsidRPr="006745B1">
        <w:rPr>
          <w:rFonts w:ascii="Cascadia Mono" w:hAnsi="Cascadia Mono" w:cs="Cascadia Mono"/>
          <w:color w:val="FF00FF"/>
          <w:sz w:val="19"/>
          <w:szCs w:val="19"/>
          <w:highlight w:val="white"/>
        </w:rPr>
        <w:t>COUNT</w:t>
      </w:r>
      <w:r w:rsidRPr="006745B1">
        <w:rPr>
          <w:rFonts w:ascii="Cascadia Mono" w:hAnsi="Cascadia Mono" w:cs="Cascadia Mono"/>
          <w:color w:val="808080"/>
          <w:sz w:val="19"/>
          <w:szCs w:val="19"/>
          <w:highlight w:val="white"/>
        </w:rPr>
        <w:t>(</w:t>
      </w:r>
      <w:proofErr w:type="gramEnd"/>
      <w:r w:rsidRPr="006745B1">
        <w:rPr>
          <w:rFonts w:ascii="Cascadia Mono" w:hAnsi="Cascadia Mono" w:cs="Cascadia Mono"/>
          <w:color w:val="808080"/>
          <w:sz w:val="19"/>
          <w:szCs w:val="19"/>
          <w:highlight w:val="white"/>
        </w:rPr>
        <w:t>*)</w:t>
      </w:r>
      <w:r w:rsidRPr="006745B1">
        <w:rPr>
          <w:rFonts w:ascii="Cascadia Mono" w:hAnsi="Cascadia Mono" w:cs="Cascadia Mono"/>
          <w:color w:val="000000"/>
          <w:sz w:val="19"/>
          <w:szCs w:val="19"/>
          <w:highlight w:val="white"/>
        </w:rPr>
        <w:t xml:space="preserve"> </w:t>
      </w:r>
      <w:proofErr w:type="gramStart"/>
      <w:r w:rsidRPr="006745B1">
        <w:rPr>
          <w:rFonts w:ascii="Cascadia Mono" w:hAnsi="Cascadia Mono" w:cs="Cascadia Mono"/>
          <w:color w:val="0000FF"/>
          <w:sz w:val="19"/>
          <w:szCs w:val="19"/>
          <w:highlight w:val="white"/>
        </w:rPr>
        <w:t>DESC</w:t>
      </w:r>
      <w:r w:rsidRPr="006745B1">
        <w:rPr>
          <w:rFonts w:ascii="Cascadia Mono" w:hAnsi="Cascadia Mono" w:cs="Cascadia Mono"/>
          <w:color w:val="808080"/>
          <w:sz w:val="19"/>
          <w:szCs w:val="19"/>
          <w:highlight w:val="white"/>
        </w:rPr>
        <w:t>;</w:t>
      </w:r>
      <w:proofErr w:type="gramEnd"/>
    </w:p>
    <w:p w14:paraId="524AB652" w14:textId="79B61E79" w:rsidR="00F550EB" w:rsidRDefault="00000000">
      <w:pPr>
        <w:pStyle w:val="21"/>
      </w:pPr>
      <w:r>
        <w:t xml:space="preserve">(h) </w:t>
      </w:r>
      <w:r w:rsidR="008211B7" w:rsidRPr="008211B7">
        <w:t xml:space="preserve">Months where per-contract total seconds exceed plan’s </w:t>
      </w:r>
      <w:proofErr w:type="spellStart"/>
      <w:r w:rsidR="008211B7" w:rsidRPr="008211B7">
        <w:t>free_minutes</w:t>
      </w:r>
      <w:proofErr w:type="spellEnd"/>
      <w:r w:rsidR="008211B7" w:rsidRPr="008211B7">
        <w:t xml:space="preserve"> (x60)</w:t>
      </w:r>
    </w:p>
    <w:p w14:paraId="5EA19E4E" w14:textId="77777777" w:rsidR="00CC490A" w:rsidRPr="00CC490A" w:rsidRDefault="00CC490A">
      <w:pPr>
        <w:autoSpaceDE w:val="0"/>
        <w:autoSpaceDN w:val="0"/>
        <w:adjustRightInd w:val="0"/>
        <w:spacing w:after="0" w:line="240" w:lineRule="auto"/>
        <w:rPr>
          <w:rFonts w:ascii="Cascadia Mono" w:hAnsi="Cascadia Mono" w:cs="Cascadia Mono"/>
          <w:color w:val="000000"/>
          <w:sz w:val="19"/>
          <w:szCs w:val="19"/>
          <w:highlight w:val="white"/>
        </w:rPr>
      </w:pPr>
      <w:r w:rsidRPr="00CC490A">
        <w:rPr>
          <w:rFonts w:ascii="Cascadia Mono" w:hAnsi="Cascadia Mono" w:cs="Cascadia Mono"/>
          <w:color w:val="0000FF"/>
          <w:sz w:val="19"/>
          <w:szCs w:val="19"/>
          <w:highlight w:val="white"/>
        </w:rPr>
        <w:t>SELECT</w:t>
      </w:r>
      <w:r w:rsidRPr="00CC490A">
        <w:rPr>
          <w:rFonts w:ascii="Cascadia Mono" w:hAnsi="Cascadia Mono" w:cs="Cascadia Mono"/>
          <w:color w:val="000000"/>
          <w:sz w:val="19"/>
          <w:szCs w:val="19"/>
          <w:highlight w:val="white"/>
        </w:rPr>
        <w:t xml:space="preserve"> </w:t>
      </w:r>
      <w:proofErr w:type="spellStart"/>
      <w:proofErr w:type="gramStart"/>
      <w:r w:rsidRPr="00CC490A">
        <w:rPr>
          <w:rFonts w:ascii="Cascadia Mono" w:hAnsi="Cascadia Mono" w:cs="Cascadia Mono"/>
          <w:color w:val="000000"/>
          <w:sz w:val="19"/>
          <w:szCs w:val="19"/>
          <w:highlight w:val="white"/>
        </w:rPr>
        <w:t>b</w:t>
      </w:r>
      <w:r w:rsidRPr="00CC490A">
        <w:rPr>
          <w:rFonts w:ascii="Cascadia Mono" w:hAnsi="Cascadia Mono" w:cs="Cascadia Mono"/>
          <w:color w:val="808080"/>
          <w:sz w:val="19"/>
          <w:szCs w:val="19"/>
          <w:highlight w:val="white"/>
        </w:rPr>
        <w:t>.</w:t>
      </w:r>
      <w:r w:rsidRPr="00CC490A">
        <w:rPr>
          <w:rFonts w:ascii="Cascadia Mono" w:hAnsi="Cascadia Mono" w:cs="Cascadia Mono"/>
          <w:color w:val="000000"/>
          <w:sz w:val="19"/>
          <w:szCs w:val="19"/>
          <w:highlight w:val="white"/>
        </w:rPr>
        <w:t>contract</w:t>
      </w:r>
      <w:proofErr w:type="gramEnd"/>
      <w:r w:rsidRPr="00CC490A">
        <w:rPr>
          <w:rFonts w:ascii="Cascadia Mono" w:hAnsi="Cascadia Mono" w:cs="Cascadia Mono"/>
          <w:color w:val="000000"/>
          <w:sz w:val="19"/>
          <w:szCs w:val="19"/>
          <w:highlight w:val="white"/>
        </w:rPr>
        <w:t>_</w:t>
      </w:r>
      <w:proofErr w:type="gramStart"/>
      <w:r w:rsidRPr="00CC490A">
        <w:rPr>
          <w:rFonts w:ascii="Cascadia Mono" w:hAnsi="Cascadia Mono" w:cs="Cascadia Mono"/>
          <w:color w:val="000000"/>
          <w:sz w:val="19"/>
          <w:szCs w:val="19"/>
          <w:highlight w:val="white"/>
        </w:rPr>
        <w:t>id</w:t>
      </w:r>
      <w:proofErr w:type="spellEnd"/>
      <w:r w:rsidRPr="00CC490A">
        <w:rPr>
          <w:rFonts w:ascii="Cascadia Mono" w:hAnsi="Cascadia Mono" w:cs="Cascadia Mono"/>
          <w:color w:val="000000"/>
          <w:sz w:val="19"/>
          <w:szCs w:val="19"/>
          <w:highlight w:val="white"/>
        </w:rPr>
        <w:t xml:space="preserve"> </w:t>
      </w:r>
      <w:r w:rsidRPr="00CC490A">
        <w:rPr>
          <w:rFonts w:ascii="Cascadia Mono" w:hAnsi="Cascadia Mono" w:cs="Cascadia Mono"/>
          <w:color w:val="808080"/>
          <w:sz w:val="19"/>
          <w:szCs w:val="19"/>
          <w:highlight w:val="white"/>
        </w:rPr>
        <w:t>,</w:t>
      </w:r>
      <w:proofErr w:type="gramEnd"/>
      <w:r w:rsidRPr="00CC490A">
        <w:rPr>
          <w:rFonts w:ascii="Cascadia Mono" w:hAnsi="Cascadia Mono" w:cs="Cascadia Mono"/>
          <w:color w:val="000000"/>
          <w:sz w:val="19"/>
          <w:szCs w:val="19"/>
          <w:highlight w:val="white"/>
        </w:rPr>
        <w:t xml:space="preserve"> </w:t>
      </w:r>
      <w:proofErr w:type="gramStart"/>
      <w:r w:rsidRPr="00CC490A">
        <w:rPr>
          <w:rFonts w:ascii="Cascadia Mono" w:hAnsi="Cascadia Mono" w:cs="Cascadia Mono"/>
          <w:color w:val="FF00FF"/>
          <w:sz w:val="19"/>
          <w:szCs w:val="19"/>
          <w:highlight w:val="white"/>
        </w:rPr>
        <w:t>DATEPART</w:t>
      </w:r>
      <w:r w:rsidRPr="00CC490A">
        <w:rPr>
          <w:rFonts w:ascii="Cascadia Mono" w:hAnsi="Cascadia Mono" w:cs="Cascadia Mono"/>
          <w:color w:val="808080"/>
          <w:sz w:val="19"/>
          <w:szCs w:val="19"/>
          <w:highlight w:val="white"/>
        </w:rPr>
        <w:t>(</w:t>
      </w:r>
      <w:proofErr w:type="gramEnd"/>
      <w:r w:rsidRPr="00CC490A">
        <w:rPr>
          <w:rFonts w:ascii="Cascadia Mono" w:hAnsi="Cascadia Mono" w:cs="Cascadia Mono"/>
          <w:color w:val="FF00FF"/>
          <w:sz w:val="19"/>
          <w:szCs w:val="19"/>
          <w:highlight w:val="white"/>
        </w:rPr>
        <w:t>MONTH</w:t>
      </w:r>
      <w:r w:rsidRPr="00CC490A">
        <w:rPr>
          <w:rFonts w:ascii="Cascadia Mono" w:hAnsi="Cascadia Mono" w:cs="Cascadia Mono"/>
          <w:color w:val="808080"/>
          <w:sz w:val="19"/>
          <w:szCs w:val="19"/>
          <w:highlight w:val="white"/>
        </w:rPr>
        <w:t>,</w:t>
      </w:r>
      <w:r w:rsidRPr="00CC490A">
        <w:rPr>
          <w:rFonts w:ascii="Cascadia Mono" w:hAnsi="Cascadia Mono" w:cs="Cascadia Mono"/>
          <w:color w:val="000000"/>
          <w:sz w:val="19"/>
          <w:szCs w:val="19"/>
          <w:highlight w:val="white"/>
        </w:rPr>
        <w:t xml:space="preserve"> </w:t>
      </w:r>
      <w:proofErr w:type="spellStart"/>
      <w:proofErr w:type="gramStart"/>
      <w:r w:rsidRPr="00CC490A">
        <w:rPr>
          <w:rFonts w:ascii="Cascadia Mono" w:hAnsi="Cascadia Mono" w:cs="Cascadia Mono"/>
          <w:color w:val="000000"/>
          <w:sz w:val="19"/>
          <w:szCs w:val="19"/>
          <w:highlight w:val="white"/>
        </w:rPr>
        <w:t>K</w:t>
      </w:r>
      <w:r w:rsidRPr="00CC490A">
        <w:rPr>
          <w:rFonts w:ascii="Cascadia Mono" w:hAnsi="Cascadia Mono" w:cs="Cascadia Mono"/>
          <w:color w:val="808080"/>
          <w:sz w:val="19"/>
          <w:szCs w:val="19"/>
          <w:highlight w:val="white"/>
        </w:rPr>
        <w:t>.</w:t>
      </w:r>
      <w:r w:rsidRPr="00CC490A">
        <w:rPr>
          <w:rFonts w:ascii="Cascadia Mono" w:hAnsi="Cascadia Mono" w:cs="Cascadia Mono"/>
          <w:color w:val="000000"/>
          <w:sz w:val="19"/>
          <w:szCs w:val="19"/>
          <w:highlight w:val="white"/>
        </w:rPr>
        <w:t>call</w:t>
      </w:r>
      <w:proofErr w:type="gramEnd"/>
      <w:r w:rsidRPr="00CC490A">
        <w:rPr>
          <w:rFonts w:ascii="Cascadia Mono" w:hAnsi="Cascadia Mono" w:cs="Cascadia Mono"/>
          <w:color w:val="000000"/>
          <w:sz w:val="19"/>
          <w:szCs w:val="19"/>
          <w:highlight w:val="white"/>
        </w:rPr>
        <w:t>_datetime</w:t>
      </w:r>
      <w:proofErr w:type="spellEnd"/>
      <w:r w:rsidRPr="00CC490A">
        <w:rPr>
          <w:rFonts w:ascii="Cascadia Mono" w:hAnsi="Cascadia Mono" w:cs="Cascadia Mono"/>
          <w:color w:val="808080"/>
          <w:sz w:val="19"/>
          <w:szCs w:val="19"/>
          <w:highlight w:val="white"/>
        </w:rPr>
        <w:t>)</w:t>
      </w:r>
      <w:r w:rsidRPr="00CC490A">
        <w:rPr>
          <w:rFonts w:ascii="Cascadia Mono" w:hAnsi="Cascadia Mono" w:cs="Cascadia Mono"/>
          <w:color w:val="000000"/>
          <w:sz w:val="19"/>
          <w:szCs w:val="19"/>
          <w:highlight w:val="white"/>
        </w:rPr>
        <w:t xml:space="preserve"> </w:t>
      </w:r>
      <w:r w:rsidRPr="00CC490A">
        <w:rPr>
          <w:rFonts w:ascii="Cascadia Mono" w:hAnsi="Cascadia Mono" w:cs="Cascadia Mono"/>
          <w:color w:val="0000FF"/>
          <w:sz w:val="19"/>
          <w:szCs w:val="19"/>
          <w:highlight w:val="white"/>
        </w:rPr>
        <w:t>AS</w:t>
      </w:r>
      <w:r w:rsidRPr="00CC490A">
        <w:rPr>
          <w:rFonts w:ascii="Cascadia Mono" w:hAnsi="Cascadia Mono" w:cs="Cascadia Mono"/>
          <w:color w:val="000000"/>
          <w:sz w:val="19"/>
          <w:szCs w:val="19"/>
          <w:highlight w:val="white"/>
        </w:rPr>
        <w:t xml:space="preserve"> </w:t>
      </w:r>
      <w:proofErr w:type="spellStart"/>
      <w:proofErr w:type="gramStart"/>
      <w:r w:rsidRPr="00CC490A">
        <w:rPr>
          <w:rFonts w:ascii="Cascadia Mono" w:hAnsi="Cascadia Mono" w:cs="Cascadia Mono"/>
          <w:color w:val="FF00FF"/>
          <w:sz w:val="19"/>
          <w:szCs w:val="19"/>
          <w:highlight w:val="white"/>
        </w:rPr>
        <w:t>Month</w:t>
      </w:r>
      <w:r w:rsidRPr="00CC490A">
        <w:rPr>
          <w:rFonts w:ascii="Cascadia Mono" w:hAnsi="Cascadia Mono" w:cs="Cascadia Mono"/>
          <w:color w:val="808080"/>
          <w:sz w:val="19"/>
          <w:szCs w:val="19"/>
          <w:highlight w:val="white"/>
        </w:rPr>
        <w:t>,</w:t>
      </w:r>
      <w:r w:rsidRPr="00CC490A">
        <w:rPr>
          <w:rFonts w:ascii="Cascadia Mono" w:hAnsi="Cascadia Mono" w:cs="Cascadia Mono"/>
          <w:color w:val="FF00FF"/>
          <w:sz w:val="19"/>
          <w:szCs w:val="19"/>
          <w:highlight w:val="white"/>
        </w:rPr>
        <w:t>sum</w:t>
      </w:r>
      <w:proofErr w:type="spellEnd"/>
      <w:proofErr w:type="gramEnd"/>
      <w:r w:rsidRPr="00CC490A">
        <w:rPr>
          <w:rFonts w:ascii="Cascadia Mono" w:hAnsi="Cascadia Mono" w:cs="Cascadia Mono"/>
          <w:color w:val="808080"/>
          <w:sz w:val="19"/>
          <w:szCs w:val="19"/>
          <w:highlight w:val="white"/>
        </w:rPr>
        <w:t>(</w:t>
      </w:r>
      <w:proofErr w:type="spellStart"/>
      <w:proofErr w:type="gramStart"/>
      <w:r w:rsidRPr="00CC490A">
        <w:rPr>
          <w:rFonts w:ascii="Cascadia Mono" w:hAnsi="Cascadia Mono" w:cs="Cascadia Mono"/>
          <w:color w:val="000000"/>
          <w:sz w:val="19"/>
          <w:szCs w:val="19"/>
          <w:highlight w:val="white"/>
        </w:rPr>
        <w:t>K</w:t>
      </w:r>
      <w:r w:rsidRPr="00CC490A">
        <w:rPr>
          <w:rFonts w:ascii="Cascadia Mono" w:hAnsi="Cascadia Mono" w:cs="Cascadia Mono"/>
          <w:color w:val="808080"/>
          <w:sz w:val="19"/>
          <w:szCs w:val="19"/>
          <w:highlight w:val="white"/>
        </w:rPr>
        <w:t>.</w:t>
      </w:r>
      <w:r w:rsidRPr="00CC490A">
        <w:rPr>
          <w:rFonts w:ascii="Cascadia Mono" w:hAnsi="Cascadia Mono" w:cs="Cascadia Mono"/>
          <w:color w:val="000000"/>
          <w:sz w:val="19"/>
          <w:szCs w:val="19"/>
          <w:highlight w:val="white"/>
        </w:rPr>
        <w:t>duration</w:t>
      </w:r>
      <w:proofErr w:type="gramEnd"/>
      <w:r w:rsidRPr="00CC490A">
        <w:rPr>
          <w:rFonts w:ascii="Cascadia Mono" w:hAnsi="Cascadia Mono" w:cs="Cascadia Mono"/>
          <w:color w:val="000000"/>
          <w:sz w:val="19"/>
          <w:szCs w:val="19"/>
          <w:highlight w:val="white"/>
        </w:rPr>
        <w:t>_seconds</w:t>
      </w:r>
      <w:proofErr w:type="spellEnd"/>
      <w:r w:rsidRPr="00CC490A">
        <w:rPr>
          <w:rFonts w:ascii="Cascadia Mono" w:hAnsi="Cascadia Mono" w:cs="Cascadia Mono"/>
          <w:color w:val="808080"/>
          <w:sz w:val="19"/>
          <w:szCs w:val="19"/>
          <w:highlight w:val="white"/>
        </w:rPr>
        <w:t>)</w:t>
      </w:r>
      <w:r w:rsidRPr="00CC490A">
        <w:rPr>
          <w:rFonts w:ascii="Cascadia Mono" w:hAnsi="Cascadia Mono" w:cs="Cascadia Mono"/>
          <w:color w:val="000000"/>
          <w:sz w:val="19"/>
          <w:szCs w:val="19"/>
          <w:highlight w:val="white"/>
        </w:rPr>
        <w:t xml:space="preserve"> </w:t>
      </w:r>
      <w:r w:rsidRPr="00CC490A">
        <w:rPr>
          <w:rFonts w:ascii="Cascadia Mono" w:hAnsi="Cascadia Mono" w:cs="Cascadia Mono"/>
          <w:color w:val="0000FF"/>
          <w:sz w:val="19"/>
          <w:szCs w:val="19"/>
          <w:highlight w:val="white"/>
        </w:rPr>
        <w:t>AS</w:t>
      </w:r>
      <w:r w:rsidRPr="00CC490A">
        <w:rPr>
          <w:rFonts w:ascii="Cascadia Mono" w:hAnsi="Cascadia Mono" w:cs="Cascadia Mono"/>
          <w:color w:val="000000"/>
          <w:sz w:val="19"/>
          <w:szCs w:val="19"/>
          <w:highlight w:val="white"/>
        </w:rPr>
        <w:t xml:space="preserve"> </w:t>
      </w:r>
      <w:proofErr w:type="spellStart"/>
      <w:proofErr w:type="gramStart"/>
      <w:r w:rsidRPr="00CC490A">
        <w:rPr>
          <w:rFonts w:ascii="Cascadia Mono" w:hAnsi="Cascadia Mono" w:cs="Cascadia Mono"/>
          <w:color w:val="000000"/>
          <w:sz w:val="19"/>
          <w:szCs w:val="19"/>
          <w:highlight w:val="white"/>
        </w:rPr>
        <w:t>Duration</w:t>
      </w:r>
      <w:r w:rsidRPr="00CC490A">
        <w:rPr>
          <w:rFonts w:ascii="Cascadia Mono" w:hAnsi="Cascadia Mono" w:cs="Cascadia Mono"/>
          <w:color w:val="808080"/>
          <w:sz w:val="19"/>
          <w:szCs w:val="19"/>
          <w:highlight w:val="white"/>
        </w:rPr>
        <w:t>,</w:t>
      </w:r>
      <w:r w:rsidRPr="00CC490A">
        <w:rPr>
          <w:rFonts w:ascii="Cascadia Mono" w:hAnsi="Cascadia Mono" w:cs="Cascadia Mono"/>
          <w:color w:val="FF00FF"/>
          <w:sz w:val="19"/>
          <w:szCs w:val="19"/>
          <w:highlight w:val="white"/>
        </w:rPr>
        <w:t>sum</w:t>
      </w:r>
      <w:proofErr w:type="spellEnd"/>
      <w:proofErr w:type="gramEnd"/>
      <w:r w:rsidRPr="00CC490A">
        <w:rPr>
          <w:rFonts w:ascii="Cascadia Mono" w:hAnsi="Cascadia Mono" w:cs="Cascadia Mono"/>
          <w:color w:val="808080"/>
          <w:sz w:val="19"/>
          <w:szCs w:val="19"/>
          <w:highlight w:val="white"/>
        </w:rPr>
        <w:t>(</w:t>
      </w:r>
      <w:r w:rsidRPr="00CC490A">
        <w:rPr>
          <w:rFonts w:ascii="Cascadia Mono" w:hAnsi="Cascadia Mono" w:cs="Cascadia Mono"/>
          <w:color w:val="0000FF"/>
          <w:sz w:val="19"/>
          <w:szCs w:val="19"/>
          <w:highlight w:val="white"/>
        </w:rPr>
        <w:t>distinct</w:t>
      </w:r>
      <w:r w:rsidRPr="00CC490A">
        <w:rPr>
          <w:rFonts w:ascii="Cascadia Mono" w:hAnsi="Cascadia Mono" w:cs="Cascadia Mono"/>
          <w:color w:val="808080"/>
          <w:sz w:val="19"/>
          <w:szCs w:val="19"/>
          <w:highlight w:val="white"/>
        </w:rPr>
        <w:t>(</w:t>
      </w:r>
      <w:proofErr w:type="spellStart"/>
      <w:proofErr w:type="gramStart"/>
      <w:r w:rsidRPr="00CC490A">
        <w:rPr>
          <w:rFonts w:ascii="Cascadia Mono" w:hAnsi="Cascadia Mono" w:cs="Cascadia Mono"/>
          <w:color w:val="000000"/>
          <w:sz w:val="19"/>
          <w:szCs w:val="19"/>
          <w:highlight w:val="white"/>
        </w:rPr>
        <w:t>l</w:t>
      </w:r>
      <w:r w:rsidRPr="00CC490A">
        <w:rPr>
          <w:rFonts w:ascii="Cascadia Mono" w:hAnsi="Cascadia Mono" w:cs="Cascadia Mono"/>
          <w:color w:val="808080"/>
          <w:sz w:val="19"/>
          <w:szCs w:val="19"/>
          <w:highlight w:val="white"/>
        </w:rPr>
        <w:t>.</w:t>
      </w:r>
      <w:r w:rsidRPr="00CC490A">
        <w:rPr>
          <w:rFonts w:ascii="Cascadia Mono" w:hAnsi="Cascadia Mono" w:cs="Cascadia Mono"/>
          <w:color w:val="000000"/>
          <w:sz w:val="19"/>
          <w:szCs w:val="19"/>
          <w:highlight w:val="white"/>
        </w:rPr>
        <w:t>free</w:t>
      </w:r>
      <w:proofErr w:type="gramEnd"/>
      <w:r w:rsidRPr="00CC490A">
        <w:rPr>
          <w:rFonts w:ascii="Cascadia Mono" w:hAnsi="Cascadia Mono" w:cs="Cascadia Mono"/>
          <w:color w:val="000000"/>
          <w:sz w:val="19"/>
          <w:szCs w:val="19"/>
          <w:highlight w:val="white"/>
        </w:rPr>
        <w:t>_minutes</w:t>
      </w:r>
      <w:proofErr w:type="spellEnd"/>
      <w:proofErr w:type="gramStart"/>
      <w:r w:rsidRPr="00CC490A">
        <w:rPr>
          <w:rFonts w:ascii="Cascadia Mono" w:hAnsi="Cascadia Mono" w:cs="Cascadia Mono"/>
          <w:color w:val="808080"/>
          <w:sz w:val="19"/>
          <w:szCs w:val="19"/>
          <w:highlight w:val="white"/>
        </w:rPr>
        <w:t>))*</w:t>
      </w:r>
      <w:proofErr w:type="gramEnd"/>
      <w:r w:rsidRPr="00CC490A">
        <w:rPr>
          <w:rFonts w:ascii="Cascadia Mono" w:hAnsi="Cascadia Mono" w:cs="Cascadia Mono"/>
          <w:color w:val="000000"/>
          <w:sz w:val="19"/>
          <w:szCs w:val="19"/>
          <w:highlight w:val="white"/>
        </w:rPr>
        <w:t xml:space="preserve">60 </w:t>
      </w:r>
      <w:r w:rsidRPr="00CC490A">
        <w:rPr>
          <w:rFonts w:ascii="Cascadia Mono" w:hAnsi="Cascadia Mono" w:cs="Cascadia Mono"/>
          <w:color w:val="0000FF"/>
          <w:sz w:val="19"/>
          <w:szCs w:val="19"/>
          <w:highlight w:val="white"/>
        </w:rPr>
        <w:t>AS</w:t>
      </w:r>
      <w:r w:rsidRPr="00CC490A">
        <w:rPr>
          <w:rFonts w:ascii="Cascadia Mono" w:hAnsi="Cascadia Mono" w:cs="Cascadia Mono"/>
          <w:color w:val="000000"/>
          <w:sz w:val="19"/>
          <w:szCs w:val="19"/>
          <w:highlight w:val="white"/>
        </w:rPr>
        <w:t xml:space="preserve"> </w:t>
      </w:r>
      <w:proofErr w:type="spellStart"/>
      <w:r w:rsidRPr="00CC490A">
        <w:rPr>
          <w:rFonts w:ascii="Cascadia Mono" w:hAnsi="Cascadia Mono" w:cs="Cascadia Mono"/>
          <w:color w:val="000000"/>
          <w:sz w:val="19"/>
          <w:szCs w:val="19"/>
          <w:highlight w:val="white"/>
        </w:rPr>
        <w:t>free_minutes</w:t>
      </w:r>
      <w:proofErr w:type="spellEnd"/>
    </w:p>
    <w:p w14:paraId="794309F2" w14:textId="77777777" w:rsidR="00CC490A" w:rsidRPr="00CC490A" w:rsidRDefault="00CC490A">
      <w:pPr>
        <w:autoSpaceDE w:val="0"/>
        <w:autoSpaceDN w:val="0"/>
        <w:adjustRightInd w:val="0"/>
        <w:spacing w:after="0" w:line="240" w:lineRule="auto"/>
        <w:rPr>
          <w:rFonts w:ascii="Cascadia Mono" w:hAnsi="Cascadia Mono" w:cs="Cascadia Mono"/>
          <w:color w:val="000000"/>
          <w:sz w:val="19"/>
          <w:szCs w:val="19"/>
          <w:highlight w:val="white"/>
        </w:rPr>
      </w:pPr>
      <w:r w:rsidRPr="00CC490A">
        <w:rPr>
          <w:rFonts w:ascii="Cascadia Mono" w:hAnsi="Cascadia Mono" w:cs="Cascadia Mono"/>
          <w:color w:val="0000FF"/>
          <w:sz w:val="19"/>
          <w:szCs w:val="19"/>
          <w:highlight w:val="white"/>
        </w:rPr>
        <w:t>FROM</w:t>
      </w:r>
      <w:r w:rsidRPr="00CC490A">
        <w:rPr>
          <w:rFonts w:ascii="Cascadia Mono" w:hAnsi="Cascadia Mono" w:cs="Cascadia Mono"/>
          <w:color w:val="000000"/>
          <w:sz w:val="19"/>
          <w:szCs w:val="19"/>
          <w:highlight w:val="white"/>
        </w:rPr>
        <w:t xml:space="preserve"> Calls </w:t>
      </w:r>
      <w:r w:rsidRPr="00CC490A">
        <w:rPr>
          <w:rFonts w:ascii="Cascadia Mono" w:hAnsi="Cascadia Mono" w:cs="Cascadia Mono"/>
          <w:color w:val="0000FF"/>
          <w:sz w:val="19"/>
          <w:szCs w:val="19"/>
          <w:highlight w:val="white"/>
        </w:rPr>
        <w:t>AS</w:t>
      </w:r>
      <w:r w:rsidRPr="00CC490A">
        <w:rPr>
          <w:rFonts w:ascii="Cascadia Mono" w:hAnsi="Cascadia Mono" w:cs="Cascadia Mono"/>
          <w:color w:val="000000"/>
          <w:sz w:val="19"/>
          <w:szCs w:val="19"/>
          <w:highlight w:val="white"/>
        </w:rPr>
        <w:t xml:space="preserve"> K</w:t>
      </w:r>
    </w:p>
    <w:p w14:paraId="1BE19389" w14:textId="77777777" w:rsidR="00CC490A" w:rsidRPr="00CC490A" w:rsidRDefault="00CC490A">
      <w:pPr>
        <w:autoSpaceDE w:val="0"/>
        <w:autoSpaceDN w:val="0"/>
        <w:adjustRightInd w:val="0"/>
        <w:spacing w:after="0" w:line="240" w:lineRule="auto"/>
        <w:rPr>
          <w:rFonts w:ascii="Cascadia Mono" w:hAnsi="Cascadia Mono" w:cs="Cascadia Mono"/>
          <w:color w:val="000000"/>
          <w:sz w:val="19"/>
          <w:szCs w:val="19"/>
          <w:highlight w:val="white"/>
        </w:rPr>
      </w:pPr>
      <w:r w:rsidRPr="00CC490A">
        <w:rPr>
          <w:rFonts w:ascii="Cascadia Mono" w:hAnsi="Cascadia Mono" w:cs="Cascadia Mono"/>
          <w:color w:val="808080"/>
          <w:sz w:val="19"/>
          <w:szCs w:val="19"/>
          <w:highlight w:val="white"/>
        </w:rPr>
        <w:t>INNER</w:t>
      </w:r>
      <w:r w:rsidRPr="00CC490A">
        <w:rPr>
          <w:rFonts w:ascii="Cascadia Mono" w:hAnsi="Cascadia Mono" w:cs="Cascadia Mono"/>
          <w:color w:val="000000"/>
          <w:sz w:val="19"/>
          <w:szCs w:val="19"/>
          <w:highlight w:val="white"/>
        </w:rPr>
        <w:t xml:space="preserve"> </w:t>
      </w:r>
      <w:proofErr w:type="gramStart"/>
      <w:r w:rsidRPr="00CC490A">
        <w:rPr>
          <w:rFonts w:ascii="Cascadia Mono" w:hAnsi="Cascadia Mono" w:cs="Cascadia Mono"/>
          <w:color w:val="808080"/>
          <w:sz w:val="19"/>
          <w:szCs w:val="19"/>
          <w:highlight w:val="white"/>
        </w:rPr>
        <w:t>JOIN</w:t>
      </w:r>
      <w:r w:rsidRPr="00CC490A">
        <w:rPr>
          <w:rFonts w:ascii="Cascadia Mono" w:hAnsi="Cascadia Mono" w:cs="Cascadia Mono"/>
          <w:color w:val="000000"/>
          <w:sz w:val="19"/>
          <w:szCs w:val="19"/>
          <w:highlight w:val="white"/>
        </w:rPr>
        <w:t xml:space="preserve">  </w:t>
      </w:r>
      <w:r w:rsidRPr="00CC490A">
        <w:rPr>
          <w:rFonts w:ascii="Cascadia Mono" w:hAnsi="Cascadia Mono" w:cs="Cascadia Mono"/>
          <w:color w:val="0000FF"/>
          <w:sz w:val="19"/>
          <w:szCs w:val="19"/>
          <w:highlight w:val="white"/>
        </w:rPr>
        <w:t>Contract</w:t>
      </w:r>
      <w:proofErr w:type="gramEnd"/>
      <w:r w:rsidRPr="00CC490A">
        <w:rPr>
          <w:rFonts w:ascii="Cascadia Mono" w:hAnsi="Cascadia Mono" w:cs="Cascadia Mono"/>
          <w:color w:val="000000"/>
          <w:sz w:val="19"/>
          <w:szCs w:val="19"/>
          <w:highlight w:val="white"/>
        </w:rPr>
        <w:t xml:space="preserve"> </w:t>
      </w:r>
      <w:r w:rsidRPr="00CC490A">
        <w:rPr>
          <w:rFonts w:ascii="Cascadia Mono" w:hAnsi="Cascadia Mono" w:cs="Cascadia Mono"/>
          <w:color w:val="0000FF"/>
          <w:sz w:val="19"/>
          <w:szCs w:val="19"/>
          <w:highlight w:val="white"/>
        </w:rPr>
        <w:t>AS</w:t>
      </w:r>
      <w:r w:rsidRPr="00CC490A">
        <w:rPr>
          <w:rFonts w:ascii="Cascadia Mono" w:hAnsi="Cascadia Mono" w:cs="Cascadia Mono"/>
          <w:color w:val="000000"/>
          <w:sz w:val="19"/>
          <w:szCs w:val="19"/>
          <w:highlight w:val="white"/>
        </w:rPr>
        <w:t xml:space="preserve"> b</w:t>
      </w:r>
    </w:p>
    <w:p w14:paraId="37E5A3BF" w14:textId="77777777" w:rsidR="00CC490A" w:rsidRPr="00CC490A" w:rsidRDefault="00CC490A">
      <w:pPr>
        <w:autoSpaceDE w:val="0"/>
        <w:autoSpaceDN w:val="0"/>
        <w:adjustRightInd w:val="0"/>
        <w:spacing w:after="0" w:line="240" w:lineRule="auto"/>
        <w:rPr>
          <w:rFonts w:ascii="Cascadia Mono" w:hAnsi="Cascadia Mono" w:cs="Cascadia Mono"/>
          <w:color w:val="000000"/>
          <w:sz w:val="19"/>
          <w:szCs w:val="19"/>
          <w:highlight w:val="white"/>
        </w:rPr>
      </w:pPr>
      <w:r w:rsidRPr="00CC490A">
        <w:rPr>
          <w:rFonts w:ascii="Cascadia Mono" w:hAnsi="Cascadia Mono" w:cs="Cascadia Mono"/>
          <w:color w:val="0000FF"/>
          <w:sz w:val="19"/>
          <w:szCs w:val="19"/>
          <w:highlight w:val="white"/>
        </w:rPr>
        <w:t>on</w:t>
      </w:r>
      <w:r w:rsidRPr="00CC490A">
        <w:rPr>
          <w:rFonts w:ascii="Cascadia Mono" w:hAnsi="Cascadia Mono" w:cs="Cascadia Mono"/>
          <w:color w:val="000000"/>
          <w:sz w:val="19"/>
          <w:szCs w:val="19"/>
          <w:highlight w:val="white"/>
        </w:rPr>
        <w:t xml:space="preserve"> </w:t>
      </w:r>
      <w:proofErr w:type="spellStart"/>
      <w:proofErr w:type="gramStart"/>
      <w:r w:rsidRPr="00CC490A">
        <w:rPr>
          <w:rFonts w:ascii="Cascadia Mono" w:hAnsi="Cascadia Mono" w:cs="Cascadia Mono"/>
          <w:color w:val="000000"/>
          <w:sz w:val="19"/>
          <w:szCs w:val="19"/>
          <w:highlight w:val="white"/>
        </w:rPr>
        <w:t>K</w:t>
      </w:r>
      <w:r w:rsidRPr="00CC490A">
        <w:rPr>
          <w:rFonts w:ascii="Cascadia Mono" w:hAnsi="Cascadia Mono" w:cs="Cascadia Mono"/>
          <w:color w:val="808080"/>
          <w:sz w:val="19"/>
          <w:szCs w:val="19"/>
          <w:highlight w:val="white"/>
        </w:rPr>
        <w:t>.</w:t>
      </w:r>
      <w:r w:rsidRPr="00CC490A">
        <w:rPr>
          <w:rFonts w:ascii="Cascadia Mono" w:hAnsi="Cascadia Mono" w:cs="Cascadia Mono"/>
          <w:color w:val="000000"/>
          <w:sz w:val="19"/>
          <w:szCs w:val="19"/>
          <w:highlight w:val="white"/>
        </w:rPr>
        <w:t>contract</w:t>
      </w:r>
      <w:proofErr w:type="gramEnd"/>
      <w:r w:rsidRPr="00CC490A">
        <w:rPr>
          <w:rFonts w:ascii="Cascadia Mono" w:hAnsi="Cascadia Mono" w:cs="Cascadia Mono"/>
          <w:color w:val="000000"/>
          <w:sz w:val="19"/>
          <w:szCs w:val="19"/>
          <w:highlight w:val="white"/>
        </w:rPr>
        <w:t>_id</w:t>
      </w:r>
      <w:proofErr w:type="spellEnd"/>
      <w:r w:rsidRPr="00CC490A">
        <w:rPr>
          <w:rFonts w:ascii="Cascadia Mono" w:hAnsi="Cascadia Mono" w:cs="Cascadia Mono"/>
          <w:color w:val="808080"/>
          <w:sz w:val="19"/>
          <w:szCs w:val="19"/>
          <w:highlight w:val="white"/>
        </w:rPr>
        <w:t>=</w:t>
      </w:r>
      <w:proofErr w:type="spellStart"/>
      <w:proofErr w:type="gramStart"/>
      <w:r w:rsidRPr="00CC490A">
        <w:rPr>
          <w:rFonts w:ascii="Cascadia Mono" w:hAnsi="Cascadia Mono" w:cs="Cascadia Mono"/>
          <w:color w:val="000000"/>
          <w:sz w:val="19"/>
          <w:szCs w:val="19"/>
          <w:highlight w:val="white"/>
        </w:rPr>
        <w:t>b</w:t>
      </w:r>
      <w:r w:rsidRPr="00CC490A">
        <w:rPr>
          <w:rFonts w:ascii="Cascadia Mono" w:hAnsi="Cascadia Mono" w:cs="Cascadia Mono"/>
          <w:color w:val="808080"/>
          <w:sz w:val="19"/>
          <w:szCs w:val="19"/>
          <w:highlight w:val="white"/>
        </w:rPr>
        <w:t>.</w:t>
      </w:r>
      <w:r w:rsidRPr="00CC490A">
        <w:rPr>
          <w:rFonts w:ascii="Cascadia Mono" w:hAnsi="Cascadia Mono" w:cs="Cascadia Mono"/>
          <w:color w:val="000000"/>
          <w:sz w:val="19"/>
          <w:szCs w:val="19"/>
          <w:highlight w:val="white"/>
        </w:rPr>
        <w:t>contract</w:t>
      </w:r>
      <w:proofErr w:type="gramEnd"/>
      <w:r w:rsidRPr="00CC490A">
        <w:rPr>
          <w:rFonts w:ascii="Cascadia Mono" w:hAnsi="Cascadia Mono" w:cs="Cascadia Mono"/>
          <w:color w:val="000000"/>
          <w:sz w:val="19"/>
          <w:szCs w:val="19"/>
          <w:highlight w:val="white"/>
        </w:rPr>
        <w:t>_id</w:t>
      </w:r>
      <w:proofErr w:type="spellEnd"/>
    </w:p>
    <w:p w14:paraId="7FC799F8" w14:textId="77777777" w:rsidR="00CC490A" w:rsidRPr="00CC490A" w:rsidRDefault="00CC490A">
      <w:pPr>
        <w:autoSpaceDE w:val="0"/>
        <w:autoSpaceDN w:val="0"/>
        <w:adjustRightInd w:val="0"/>
        <w:spacing w:after="0" w:line="240" w:lineRule="auto"/>
        <w:rPr>
          <w:rFonts w:ascii="Cascadia Mono" w:hAnsi="Cascadia Mono" w:cs="Cascadia Mono"/>
          <w:color w:val="000000"/>
          <w:sz w:val="19"/>
          <w:szCs w:val="19"/>
          <w:highlight w:val="white"/>
        </w:rPr>
      </w:pPr>
      <w:r w:rsidRPr="00CC490A">
        <w:rPr>
          <w:rFonts w:ascii="Cascadia Mono" w:hAnsi="Cascadia Mono" w:cs="Cascadia Mono"/>
          <w:color w:val="808080"/>
          <w:sz w:val="19"/>
          <w:szCs w:val="19"/>
          <w:highlight w:val="white"/>
        </w:rPr>
        <w:t>INNER</w:t>
      </w:r>
      <w:r w:rsidRPr="00CC490A">
        <w:rPr>
          <w:rFonts w:ascii="Cascadia Mono" w:hAnsi="Cascadia Mono" w:cs="Cascadia Mono"/>
          <w:color w:val="000000"/>
          <w:sz w:val="19"/>
          <w:szCs w:val="19"/>
          <w:highlight w:val="white"/>
        </w:rPr>
        <w:t xml:space="preserve"> </w:t>
      </w:r>
      <w:r w:rsidRPr="00CC490A">
        <w:rPr>
          <w:rFonts w:ascii="Cascadia Mono" w:hAnsi="Cascadia Mono" w:cs="Cascadia Mono"/>
          <w:color w:val="808080"/>
          <w:sz w:val="19"/>
          <w:szCs w:val="19"/>
          <w:highlight w:val="white"/>
        </w:rPr>
        <w:t>JOIN</w:t>
      </w:r>
      <w:r w:rsidRPr="00CC490A">
        <w:rPr>
          <w:rFonts w:ascii="Cascadia Mono" w:hAnsi="Cascadia Mono" w:cs="Cascadia Mono"/>
          <w:color w:val="000000"/>
          <w:sz w:val="19"/>
          <w:szCs w:val="19"/>
          <w:highlight w:val="white"/>
        </w:rPr>
        <w:t xml:space="preserve"> [</w:t>
      </w:r>
      <w:proofErr w:type="spellStart"/>
      <w:r w:rsidRPr="00CC490A">
        <w:rPr>
          <w:rFonts w:ascii="Cascadia Mono" w:hAnsi="Cascadia Mono" w:cs="Cascadia Mono"/>
          <w:color w:val="000000"/>
          <w:sz w:val="19"/>
          <w:szCs w:val="19"/>
          <w:highlight w:val="white"/>
        </w:rPr>
        <w:t>TelcoX</w:t>
      </w:r>
      <w:proofErr w:type="spellEnd"/>
      <w:proofErr w:type="gramStart"/>
      <w:r w:rsidRPr="00CC490A">
        <w:rPr>
          <w:rFonts w:ascii="Cascadia Mono" w:hAnsi="Cascadia Mono" w:cs="Cascadia Mono"/>
          <w:color w:val="000000"/>
          <w:sz w:val="19"/>
          <w:szCs w:val="19"/>
          <w:highlight w:val="white"/>
        </w:rPr>
        <w:t>]</w:t>
      </w:r>
      <w:r w:rsidRPr="00CC490A">
        <w:rPr>
          <w:rFonts w:ascii="Cascadia Mono" w:hAnsi="Cascadia Mono" w:cs="Cascadia Mono"/>
          <w:color w:val="808080"/>
          <w:sz w:val="19"/>
          <w:szCs w:val="19"/>
          <w:highlight w:val="white"/>
        </w:rPr>
        <w:t>.</w:t>
      </w:r>
      <w:r w:rsidRPr="00CC490A">
        <w:rPr>
          <w:rFonts w:ascii="Cascadia Mono" w:hAnsi="Cascadia Mono" w:cs="Cascadia Mono"/>
          <w:color w:val="000000"/>
          <w:sz w:val="19"/>
          <w:szCs w:val="19"/>
          <w:highlight w:val="white"/>
        </w:rPr>
        <w:t>[</w:t>
      </w:r>
      <w:proofErr w:type="spellStart"/>
      <w:proofErr w:type="gramEnd"/>
      <w:r w:rsidRPr="00CC490A">
        <w:rPr>
          <w:rFonts w:ascii="Cascadia Mono" w:hAnsi="Cascadia Mono" w:cs="Cascadia Mono"/>
          <w:color w:val="000000"/>
          <w:sz w:val="19"/>
          <w:szCs w:val="19"/>
          <w:highlight w:val="white"/>
        </w:rPr>
        <w:t>dbo</w:t>
      </w:r>
      <w:proofErr w:type="spellEnd"/>
      <w:proofErr w:type="gramStart"/>
      <w:r w:rsidRPr="00CC490A">
        <w:rPr>
          <w:rFonts w:ascii="Cascadia Mono" w:hAnsi="Cascadia Mono" w:cs="Cascadia Mono"/>
          <w:color w:val="000000"/>
          <w:sz w:val="19"/>
          <w:szCs w:val="19"/>
          <w:highlight w:val="white"/>
        </w:rPr>
        <w:t>]</w:t>
      </w:r>
      <w:r w:rsidRPr="00CC490A">
        <w:rPr>
          <w:rFonts w:ascii="Cascadia Mono" w:hAnsi="Cascadia Mono" w:cs="Cascadia Mono"/>
          <w:color w:val="808080"/>
          <w:sz w:val="19"/>
          <w:szCs w:val="19"/>
          <w:highlight w:val="white"/>
        </w:rPr>
        <w:t>.</w:t>
      </w:r>
      <w:r w:rsidRPr="00CC490A">
        <w:rPr>
          <w:rFonts w:ascii="Cascadia Mono" w:hAnsi="Cascadia Mono" w:cs="Cascadia Mono"/>
          <w:color w:val="000000"/>
          <w:sz w:val="19"/>
          <w:szCs w:val="19"/>
          <w:highlight w:val="white"/>
        </w:rPr>
        <w:t>[</w:t>
      </w:r>
      <w:proofErr w:type="gramEnd"/>
      <w:r w:rsidRPr="00CC490A">
        <w:rPr>
          <w:rFonts w:ascii="Cascadia Mono" w:hAnsi="Cascadia Mono" w:cs="Cascadia Mono"/>
          <w:color w:val="000000"/>
          <w:sz w:val="19"/>
          <w:szCs w:val="19"/>
          <w:highlight w:val="white"/>
        </w:rPr>
        <w:t xml:space="preserve">Plan] </w:t>
      </w:r>
      <w:r w:rsidRPr="00CC490A">
        <w:rPr>
          <w:rFonts w:ascii="Cascadia Mono" w:hAnsi="Cascadia Mono" w:cs="Cascadia Mono"/>
          <w:color w:val="0000FF"/>
          <w:sz w:val="19"/>
          <w:szCs w:val="19"/>
          <w:highlight w:val="white"/>
        </w:rPr>
        <w:t>as</w:t>
      </w:r>
      <w:r w:rsidRPr="00CC490A">
        <w:rPr>
          <w:rFonts w:ascii="Cascadia Mono" w:hAnsi="Cascadia Mono" w:cs="Cascadia Mono"/>
          <w:color w:val="000000"/>
          <w:sz w:val="19"/>
          <w:szCs w:val="19"/>
          <w:highlight w:val="white"/>
        </w:rPr>
        <w:t xml:space="preserve"> l</w:t>
      </w:r>
    </w:p>
    <w:p w14:paraId="276AB927" w14:textId="77777777" w:rsidR="00CC490A" w:rsidRPr="00CC490A" w:rsidRDefault="00CC490A">
      <w:pPr>
        <w:autoSpaceDE w:val="0"/>
        <w:autoSpaceDN w:val="0"/>
        <w:adjustRightInd w:val="0"/>
        <w:spacing w:after="0" w:line="240" w:lineRule="auto"/>
        <w:rPr>
          <w:rFonts w:ascii="Cascadia Mono" w:hAnsi="Cascadia Mono" w:cs="Cascadia Mono"/>
          <w:color w:val="000000"/>
          <w:sz w:val="19"/>
          <w:szCs w:val="19"/>
          <w:highlight w:val="white"/>
        </w:rPr>
      </w:pPr>
      <w:r w:rsidRPr="00CC490A">
        <w:rPr>
          <w:rFonts w:ascii="Cascadia Mono" w:hAnsi="Cascadia Mono" w:cs="Cascadia Mono"/>
          <w:color w:val="0000FF"/>
          <w:sz w:val="19"/>
          <w:szCs w:val="19"/>
          <w:highlight w:val="white"/>
        </w:rPr>
        <w:t>on</w:t>
      </w:r>
      <w:r w:rsidRPr="00CC490A">
        <w:rPr>
          <w:rFonts w:ascii="Cascadia Mono" w:hAnsi="Cascadia Mono" w:cs="Cascadia Mono"/>
          <w:color w:val="000000"/>
          <w:sz w:val="19"/>
          <w:szCs w:val="19"/>
          <w:highlight w:val="white"/>
        </w:rPr>
        <w:t xml:space="preserve"> </w:t>
      </w:r>
      <w:proofErr w:type="spellStart"/>
      <w:proofErr w:type="gramStart"/>
      <w:r w:rsidRPr="00CC490A">
        <w:rPr>
          <w:rFonts w:ascii="Cascadia Mono" w:hAnsi="Cascadia Mono" w:cs="Cascadia Mono"/>
          <w:color w:val="000000"/>
          <w:sz w:val="19"/>
          <w:szCs w:val="19"/>
          <w:highlight w:val="white"/>
        </w:rPr>
        <w:t>b</w:t>
      </w:r>
      <w:r w:rsidRPr="00CC490A">
        <w:rPr>
          <w:rFonts w:ascii="Cascadia Mono" w:hAnsi="Cascadia Mono" w:cs="Cascadia Mono"/>
          <w:color w:val="808080"/>
          <w:sz w:val="19"/>
          <w:szCs w:val="19"/>
          <w:highlight w:val="white"/>
        </w:rPr>
        <w:t>.</w:t>
      </w:r>
      <w:r w:rsidRPr="00CC490A">
        <w:rPr>
          <w:rFonts w:ascii="Cascadia Mono" w:hAnsi="Cascadia Mono" w:cs="Cascadia Mono"/>
          <w:color w:val="000000"/>
          <w:sz w:val="19"/>
          <w:szCs w:val="19"/>
          <w:highlight w:val="white"/>
        </w:rPr>
        <w:t>plan</w:t>
      </w:r>
      <w:proofErr w:type="gramEnd"/>
      <w:r w:rsidRPr="00CC490A">
        <w:rPr>
          <w:rFonts w:ascii="Cascadia Mono" w:hAnsi="Cascadia Mono" w:cs="Cascadia Mono"/>
          <w:color w:val="000000"/>
          <w:sz w:val="19"/>
          <w:szCs w:val="19"/>
          <w:highlight w:val="white"/>
        </w:rPr>
        <w:t>_id</w:t>
      </w:r>
      <w:proofErr w:type="spellEnd"/>
      <w:r w:rsidRPr="00CC490A">
        <w:rPr>
          <w:rFonts w:ascii="Cascadia Mono" w:hAnsi="Cascadia Mono" w:cs="Cascadia Mono"/>
          <w:color w:val="000000"/>
          <w:sz w:val="19"/>
          <w:szCs w:val="19"/>
          <w:highlight w:val="white"/>
        </w:rPr>
        <w:t xml:space="preserve"> </w:t>
      </w:r>
      <w:r w:rsidRPr="00CC490A">
        <w:rPr>
          <w:rFonts w:ascii="Cascadia Mono" w:hAnsi="Cascadia Mono" w:cs="Cascadia Mono"/>
          <w:color w:val="808080"/>
          <w:sz w:val="19"/>
          <w:szCs w:val="19"/>
          <w:highlight w:val="white"/>
        </w:rPr>
        <w:t>=</w:t>
      </w:r>
      <w:r w:rsidRPr="00CC490A">
        <w:rPr>
          <w:rFonts w:ascii="Cascadia Mono" w:hAnsi="Cascadia Mono" w:cs="Cascadia Mono"/>
          <w:color w:val="000000"/>
          <w:sz w:val="19"/>
          <w:szCs w:val="19"/>
          <w:highlight w:val="white"/>
        </w:rPr>
        <w:t xml:space="preserve"> </w:t>
      </w:r>
      <w:proofErr w:type="spellStart"/>
      <w:proofErr w:type="gramStart"/>
      <w:r w:rsidRPr="00CC490A">
        <w:rPr>
          <w:rFonts w:ascii="Cascadia Mono" w:hAnsi="Cascadia Mono" w:cs="Cascadia Mono"/>
          <w:color w:val="000000"/>
          <w:sz w:val="19"/>
          <w:szCs w:val="19"/>
          <w:highlight w:val="white"/>
        </w:rPr>
        <w:t>l</w:t>
      </w:r>
      <w:r w:rsidRPr="00CC490A">
        <w:rPr>
          <w:rFonts w:ascii="Cascadia Mono" w:hAnsi="Cascadia Mono" w:cs="Cascadia Mono"/>
          <w:color w:val="808080"/>
          <w:sz w:val="19"/>
          <w:szCs w:val="19"/>
          <w:highlight w:val="white"/>
        </w:rPr>
        <w:t>.</w:t>
      </w:r>
      <w:r w:rsidRPr="00CC490A">
        <w:rPr>
          <w:rFonts w:ascii="Cascadia Mono" w:hAnsi="Cascadia Mono" w:cs="Cascadia Mono"/>
          <w:color w:val="000000"/>
          <w:sz w:val="19"/>
          <w:szCs w:val="19"/>
          <w:highlight w:val="white"/>
        </w:rPr>
        <w:t>plan</w:t>
      </w:r>
      <w:proofErr w:type="gramEnd"/>
      <w:r w:rsidRPr="00CC490A">
        <w:rPr>
          <w:rFonts w:ascii="Cascadia Mono" w:hAnsi="Cascadia Mono" w:cs="Cascadia Mono"/>
          <w:color w:val="000000"/>
          <w:sz w:val="19"/>
          <w:szCs w:val="19"/>
          <w:highlight w:val="white"/>
        </w:rPr>
        <w:t>_id</w:t>
      </w:r>
      <w:proofErr w:type="spellEnd"/>
    </w:p>
    <w:p w14:paraId="444DE2F6" w14:textId="77777777" w:rsidR="00CC490A" w:rsidRPr="00CC490A" w:rsidRDefault="00CC490A">
      <w:pPr>
        <w:autoSpaceDE w:val="0"/>
        <w:autoSpaceDN w:val="0"/>
        <w:adjustRightInd w:val="0"/>
        <w:spacing w:after="0" w:line="240" w:lineRule="auto"/>
        <w:rPr>
          <w:rFonts w:ascii="Cascadia Mono" w:hAnsi="Cascadia Mono" w:cs="Cascadia Mono"/>
          <w:color w:val="000000"/>
          <w:sz w:val="19"/>
          <w:szCs w:val="19"/>
          <w:highlight w:val="white"/>
        </w:rPr>
      </w:pPr>
      <w:r w:rsidRPr="00CC490A">
        <w:rPr>
          <w:rFonts w:ascii="Cascadia Mono" w:hAnsi="Cascadia Mono" w:cs="Cascadia Mono"/>
          <w:color w:val="0000FF"/>
          <w:sz w:val="19"/>
          <w:szCs w:val="19"/>
          <w:highlight w:val="white"/>
        </w:rPr>
        <w:t>GROUP</w:t>
      </w:r>
      <w:r w:rsidRPr="00CC490A">
        <w:rPr>
          <w:rFonts w:ascii="Cascadia Mono" w:hAnsi="Cascadia Mono" w:cs="Cascadia Mono"/>
          <w:color w:val="000000"/>
          <w:sz w:val="19"/>
          <w:szCs w:val="19"/>
          <w:highlight w:val="white"/>
        </w:rPr>
        <w:t xml:space="preserve"> </w:t>
      </w:r>
      <w:r w:rsidRPr="00CC490A">
        <w:rPr>
          <w:rFonts w:ascii="Cascadia Mono" w:hAnsi="Cascadia Mono" w:cs="Cascadia Mono"/>
          <w:color w:val="0000FF"/>
          <w:sz w:val="19"/>
          <w:szCs w:val="19"/>
          <w:highlight w:val="white"/>
        </w:rPr>
        <w:t>BY</w:t>
      </w:r>
      <w:r w:rsidRPr="00CC490A">
        <w:rPr>
          <w:rFonts w:ascii="Cascadia Mono" w:hAnsi="Cascadia Mono" w:cs="Cascadia Mono"/>
          <w:color w:val="000000"/>
          <w:sz w:val="19"/>
          <w:szCs w:val="19"/>
          <w:highlight w:val="white"/>
        </w:rPr>
        <w:t xml:space="preserve"> </w:t>
      </w:r>
      <w:proofErr w:type="spellStart"/>
      <w:proofErr w:type="gramStart"/>
      <w:r w:rsidRPr="00CC490A">
        <w:rPr>
          <w:rFonts w:ascii="Cascadia Mono" w:hAnsi="Cascadia Mono" w:cs="Cascadia Mono"/>
          <w:color w:val="000000"/>
          <w:sz w:val="19"/>
          <w:szCs w:val="19"/>
          <w:highlight w:val="white"/>
        </w:rPr>
        <w:t>b</w:t>
      </w:r>
      <w:r w:rsidRPr="00CC490A">
        <w:rPr>
          <w:rFonts w:ascii="Cascadia Mono" w:hAnsi="Cascadia Mono" w:cs="Cascadia Mono"/>
          <w:color w:val="808080"/>
          <w:sz w:val="19"/>
          <w:szCs w:val="19"/>
          <w:highlight w:val="white"/>
        </w:rPr>
        <w:t>.</w:t>
      </w:r>
      <w:r w:rsidRPr="00CC490A">
        <w:rPr>
          <w:rFonts w:ascii="Cascadia Mono" w:hAnsi="Cascadia Mono" w:cs="Cascadia Mono"/>
          <w:color w:val="000000"/>
          <w:sz w:val="19"/>
          <w:szCs w:val="19"/>
          <w:highlight w:val="white"/>
        </w:rPr>
        <w:t>contract</w:t>
      </w:r>
      <w:proofErr w:type="gramEnd"/>
      <w:r w:rsidRPr="00CC490A">
        <w:rPr>
          <w:rFonts w:ascii="Cascadia Mono" w:hAnsi="Cascadia Mono" w:cs="Cascadia Mono"/>
          <w:color w:val="000000"/>
          <w:sz w:val="19"/>
          <w:szCs w:val="19"/>
          <w:highlight w:val="white"/>
        </w:rPr>
        <w:t>_id</w:t>
      </w:r>
      <w:proofErr w:type="spellEnd"/>
      <w:r w:rsidRPr="00CC490A">
        <w:rPr>
          <w:rFonts w:ascii="Cascadia Mono" w:hAnsi="Cascadia Mono" w:cs="Cascadia Mono"/>
          <w:color w:val="808080"/>
          <w:sz w:val="19"/>
          <w:szCs w:val="19"/>
          <w:highlight w:val="white"/>
        </w:rPr>
        <w:t>,</w:t>
      </w:r>
      <w:r w:rsidRPr="00CC490A">
        <w:rPr>
          <w:rFonts w:ascii="Cascadia Mono" w:hAnsi="Cascadia Mono" w:cs="Cascadia Mono"/>
          <w:color w:val="000000"/>
          <w:sz w:val="19"/>
          <w:szCs w:val="19"/>
          <w:highlight w:val="white"/>
        </w:rPr>
        <w:t xml:space="preserve"> </w:t>
      </w:r>
      <w:proofErr w:type="gramStart"/>
      <w:r w:rsidRPr="00CC490A">
        <w:rPr>
          <w:rFonts w:ascii="Cascadia Mono" w:hAnsi="Cascadia Mono" w:cs="Cascadia Mono"/>
          <w:color w:val="FF00FF"/>
          <w:sz w:val="19"/>
          <w:szCs w:val="19"/>
          <w:highlight w:val="white"/>
        </w:rPr>
        <w:t>DATEPART</w:t>
      </w:r>
      <w:r w:rsidRPr="00CC490A">
        <w:rPr>
          <w:rFonts w:ascii="Cascadia Mono" w:hAnsi="Cascadia Mono" w:cs="Cascadia Mono"/>
          <w:color w:val="808080"/>
          <w:sz w:val="19"/>
          <w:szCs w:val="19"/>
          <w:highlight w:val="white"/>
        </w:rPr>
        <w:t>(</w:t>
      </w:r>
      <w:proofErr w:type="gramEnd"/>
      <w:r w:rsidRPr="00CC490A">
        <w:rPr>
          <w:rFonts w:ascii="Cascadia Mono" w:hAnsi="Cascadia Mono" w:cs="Cascadia Mono"/>
          <w:color w:val="FF00FF"/>
          <w:sz w:val="19"/>
          <w:szCs w:val="19"/>
          <w:highlight w:val="white"/>
        </w:rPr>
        <w:t>MONTH</w:t>
      </w:r>
      <w:r w:rsidRPr="00CC490A">
        <w:rPr>
          <w:rFonts w:ascii="Cascadia Mono" w:hAnsi="Cascadia Mono" w:cs="Cascadia Mono"/>
          <w:color w:val="808080"/>
          <w:sz w:val="19"/>
          <w:szCs w:val="19"/>
          <w:highlight w:val="white"/>
        </w:rPr>
        <w:t>,</w:t>
      </w:r>
      <w:r w:rsidRPr="00CC490A">
        <w:rPr>
          <w:rFonts w:ascii="Cascadia Mono" w:hAnsi="Cascadia Mono" w:cs="Cascadia Mono"/>
          <w:color w:val="000000"/>
          <w:sz w:val="19"/>
          <w:szCs w:val="19"/>
          <w:highlight w:val="white"/>
        </w:rPr>
        <w:t xml:space="preserve"> </w:t>
      </w:r>
      <w:proofErr w:type="spellStart"/>
      <w:proofErr w:type="gramStart"/>
      <w:r w:rsidRPr="00CC490A">
        <w:rPr>
          <w:rFonts w:ascii="Cascadia Mono" w:hAnsi="Cascadia Mono" w:cs="Cascadia Mono"/>
          <w:color w:val="000000"/>
          <w:sz w:val="19"/>
          <w:szCs w:val="19"/>
          <w:highlight w:val="white"/>
        </w:rPr>
        <w:t>K</w:t>
      </w:r>
      <w:r w:rsidRPr="00CC490A">
        <w:rPr>
          <w:rFonts w:ascii="Cascadia Mono" w:hAnsi="Cascadia Mono" w:cs="Cascadia Mono"/>
          <w:color w:val="808080"/>
          <w:sz w:val="19"/>
          <w:szCs w:val="19"/>
          <w:highlight w:val="white"/>
        </w:rPr>
        <w:t>.</w:t>
      </w:r>
      <w:r w:rsidRPr="00CC490A">
        <w:rPr>
          <w:rFonts w:ascii="Cascadia Mono" w:hAnsi="Cascadia Mono" w:cs="Cascadia Mono"/>
          <w:color w:val="000000"/>
          <w:sz w:val="19"/>
          <w:szCs w:val="19"/>
          <w:highlight w:val="white"/>
        </w:rPr>
        <w:t>call</w:t>
      </w:r>
      <w:proofErr w:type="gramEnd"/>
      <w:r w:rsidRPr="00CC490A">
        <w:rPr>
          <w:rFonts w:ascii="Cascadia Mono" w:hAnsi="Cascadia Mono" w:cs="Cascadia Mono"/>
          <w:color w:val="000000"/>
          <w:sz w:val="19"/>
          <w:szCs w:val="19"/>
          <w:highlight w:val="white"/>
        </w:rPr>
        <w:t>_datetime</w:t>
      </w:r>
      <w:proofErr w:type="spellEnd"/>
      <w:r w:rsidRPr="00CC490A">
        <w:rPr>
          <w:rFonts w:ascii="Cascadia Mono" w:hAnsi="Cascadia Mono" w:cs="Cascadia Mono"/>
          <w:color w:val="808080"/>
          <w:sz w:val="19"/>
          <w:szCs w:val="19"/>
          <w:highlight w:val="white"/>
        </w:rPr>
        <w:t>)</w:t>
      </w:r>
    </w:p>
    <w:p w14:paraId="7B08D061" w14:textId="77777777" w:rsidR="00CC490A" w:rsidRPr="00CC490A" w:rsidRDefault="00CC490A">
      <w:pPr>
        <w:autoSpaceDE w:val="0"/>
        <w:autoSpaceDN w:val="0"/>
        <w:adjustRightInd w:val="0"/>
        <w:spacing w:after="0" w:line="240" w:lineRule="auto"/>
        <w:rPr>
          <w:rFonts w:ascii="Cascadia Mono" w:hAnsi="Cascadia Mono" w:cs="Cascadia Mono"/>
          <w:color w:val="000000"/>
          <w:sz w:val="19"/>
          <w:szCs w:val="19"/>
          <w:highlight w:val="white"/>
        </w:rPr>
      </w:pPr>
      <w:r w:rsidRPr="00CC490A">
        <w:rPr>
          <w:rFonts w:ascii="Cascadia Mono" w:hAnsi="Cascadia Mono" w:cs="Cascadia Mono"/>
          <w:color w:val="0000FF"/>
          <w:sz w:val="19"/>
          <w:szCs w:val="19"/>
          <w:highlight w:val="white"/>
        </w:rPr>
        <w:t>HAVING</w:t>
      </w:r>
      <w:r w:rsidRPr="00CC490A">
        <w:rPr>
          <w:rFonts w:ascii="Cascadia Mono" w:hAnsi="Cascadia Mono" w:cs="Cascadia Mono"/>
          <w:color w:val="000000"/>
          <w:sz w:val="19"/>
          <w:szCs w:val="19"/>
          <w:highlight w:val="white"/>
        </w:rPr>
        <w:t xml:space="preserve"> </w:t>
      </w:r>
      <w:r w:rsidRPr="00CC490A">
        <w:rPr>
          <w:rFonts w:ascii="Cascadia Mono" w:hAnsi="Cascadia Mono" w:cs="Cascadia Mono"/>
          <w:color w:val="FF00FF"/>
          <w:sz w:val="19"/>
          <w:szCs w:val="19"/>
          <w:highlight w:val="white"/>
        </w:rPr>
        <w:t>sum</w:t>
      </w:r>
      <w:r w:rsidRPr="00CC490A">
        <w:rPr>
          <w:rFonts w:ascii="Cascadia Mono" w:hAnsi="Cascadia Mono" w:cs="Cascadia Mono"/>
          <w:color w:val="808080"/>
          <w:sz w:val="19"/>
          <w:szCs w:val="19"/>
          <w:highlight w:val="white"/>
        </w:rPr>
        <w:t>(</w:t>
      </w:r>
      <w:r w:rsidRPr="00CC490A">
        <w:rPr>
          <w:rFonts w:ascii="Cascadia Mono" w:hAnsi="Cascadia Mono" w:cs="Cascadia Mono"/>
          <w:color w:val="0000FF"/>
          <w:sz w:val="19"/>
          <w:szCs w:val="19"/>
          <w:highlight w:val="white"/>
        </w:rPr>
        <w:t>distinct</w:t>
      </w:r>
      <w:r w:rsidRPr="00CC490A">
        <w:rPr>
          <w:rFonts w:ascii="Cascadia Mono" w:hAnsi="Cascadia Mono" w:cs="Cascadia Mono"/>
          <w:color w:val="808080"/>
          <w:sz w:val="19"/>
          <w:szCs w:val="19"/>
          <w:highlight w:val="white"/>
        </w:rPr>
        <w:t>(</w:t>
      </w:r>
      <w:proofErr w:type="spellStart"/>
      <w:proofErr w:type="gramStart"/>
      <w:r w:rsidRPr="00CC490A">
        <w:rPr>
          <w:rFonts w:ascii="Cascadia Mono" w:hAnsi="Cascadia Mono" w:cs="Cascadia Mono"/>
          <w:color w:val="000000"/>
          <w:sz w:val="19"/>
          <w:szCs w:val="19"/>
          <w:highlight w:val="white"/>
        </w:rPr>
        <w:t>l</w:t>
      </w:r>
      <w:r w:rsidRPr="00CC490A">
        <w:rPr>
          <w:rFonts w:ascii="Cascadia Mono" w:hAnsi="Cascadia Mono" w:cs="Cascadia Mono"/>
          <w:color w:val="808080"/>
          <w:sz w:val="19"/>
          <w:szCs w:val="19"/>
          <w:highlight w:val="white"/>
        </w:rPr>
        <w:t>.</w:t>
      </w:r>
      <w:r w:rsidRPr="00CC490A">
        <w:rPr>
          <w:rFonts w:ascii="Cascadia Mono" w:hAnsi="Cascadia Mono" w:cs="Cascadia Mono"/>
          <w:color w:val="000000"/>
          <w:sz w:val="19"/>
          <w:szCs w:val="19"/>
          <w:highlight w:val="white"/>
        </w:rPr>
        <w:t>free</w:t>
      </w:r>
      <w:proofErr w:type="gramEnd"/>
      <w:r w:rsidRPr="00CC490A">
        <w:rPr>
          <w:rFonts w:ascii="Cascadia Mono" w:hAnsi="Cascadia Mono" w:cs="Cascadia Mono"/>
          <w:color w:val="000000"/>
          <w:sz w:val="19"/>
          <w:szCs w:val="19"/>
          <w:highlight w:val="white"/>
        </w:rPr>
        <w:t>_minutes</w:t>
      </w:r>
      <w:proofErr w:type="spellEnd"/>
      <w:proofErr w:type="gramStart"/>
      <w:r w:rsidRPr="00CC490A">
        <w:rPr>
          <w:rFonts w:ascii="Cascadia Mono" w:hAnsi="Cascadia Mono" w:cs="Cascadia Mono"/>
          <w:color w:val="808080"/>
          <w:sz w:val="19"/>
          <w:szCs w:val="19"/>
          <w:highlight w:val="white"/>
        </w:rPr>
        <w:t>))*</w:t>
      </w:r>
      <w:proofErr w:type="gramEnd"/>
      <w:r w:rsidRPr="00CC490A">
        <w:rPr>
          <w:rFonts w:ascii="Cascadia Mono" w:hAnsi="Cascadia Mono" w:cs="Cascadia Mono"/>
          <w:color w:val="000000"/>
          <w:sz w:val="19"/>
          <w:szCs w:val="19"/>
          <w:highlight w:val="white"/>
        </w:rPr>
        <w:t>60</w:t>
      </w:r>
      <w:r w:rsidRPr="00CC490A">
        <w:rPr>
          <w:rFonts w:ascii="Cascadia Mono" w:hAnsi="Cascadia Mono" w:cs="Cascadia Mono"/>
          <w:color w:val="808080"/>
          <w:sz w:val="19"/>
          <w:szCs w:val="19"/>
          <w:highlight w:val="white"/>
        </w:rPr>
        <w:t>&lt;</w:t>
      </w:r>
      <w:r w:rsidRPr="00CC490A">
        <w:rPr>
          <w:rFonts w:ascii="Cascadia Mono" w:hAnsi="Cascadia Mono" w:cs="Cascadia Mono"/>
          <w:color w:val="FF00FF"/>
          <w:sz w:val="19"/>
          <w:szCs w:val="19"/>
          <w:highlight w:val="white"/>
        </w:rPr>
        <w:t>sum</w:t>
      </w:r>
      <w:r w:rsidRPr="00CC490A">
        <w:rPr>
          <w:rFonts w:ascii="Cascadia Mono" w:hAnsi="Cascadia Mono" w:cs="Cascadia Mono"/>
          <w:color w:val="808080"/>
          <w:sz w:val="19"/>
          <w:szCs w:val="19"/>
          <w:highlight w:val="white"/>
        </w:rPr>
        <w:t>(</w:t>
      </w:r>
      <w:proofErr w:type="spellStart"/>
      <w:proofErr w:type="gramStart"/>
      <w:r w:rsidRPr="00CC490A">
        <w:rPr>
          <w:rFonts w:ascii="Cascadia Mono" w:hAnsi="Cascadia Mono" w:cs="Cascadia Mono"/>
          <w:color w:val="000000"/>
          <w:sz w:val="19"/>
          <w:szCs w:val="19"/>
          <w:highlight w:val="white"/>
        </w:rPr>
        <w:t>K</w:t>
      </w:r>
      <w:r w:rsidRPr="00CC490A">
        <w:rPr>
          <w:rFonts w:ascii="Cascadia Mono" w:hAnsi="Cascadia Mono" w:cs="Cascadia Mono"/>
          <w:color w:val="808080"/>
          <w:sz w:val="19"/>
          <w:szCs w:val="19"/>
          <w:highlight w:val="white"/>
        </w:rPr>
        <w:t>.</w:t>
      </w:r>
      <w:r w:rsidRPr="00CC490A">
        <w:rPr>
          <w:rFonts w:ascii="Cascadia Mono" w:hAnsi="Cascadia Mono" w:cs="Cascadia Mono"/>
          <w:color w:val="000000"/>
          <w:sz w:val="19"/>
          <w:szCs w:val="19"/>
          <w:highlight w:val="white"/>
        </w:rPr>
        <w:t>duration</w:t>
      </w:r>
      <w:proofErr w:type="gramEnd"/>
      <w:r w:rsidRPr="00CC490A">
        <w:rPr>
          <w:rFonts w:ascii="Cascadia Mono" w:hAnsi="Cascadia Mono" w:cs="Cascadia Mono"/>
          <w:color w:val="000000"/>
          <w:sz w:val="19"/>
          <w:szCs w:val="19"/>
          <w:highlight w:val="white"/>
        </w:rPr>
        <w:t>_seconds</w:t>
      </w:r>
      <w:proofErr w:type="spellEnd"/>
      <w:r w:rsidRPr="00CC490A">
        <w:rPr>
          <w:rFonts w:ascii="Cascadia Mono" w:hAnsi="Cascadia Mono" w:cs="Cascadia Mono"/>
          <w:color w:val="808080"/>
          <w:sz w:val="19"/>
          <w:szCs w:val="19"/>
          <w:highlight w:val="white"/>
        </w:rPr>
        <w:t>)</w:t>
      </w:r>
      <w:r w:rsidRPr="00CC490A">
        <w:rPr>
          <w:rFonts w:ascii="Cascadia Mono" w:hAnsi="Cascadia Mono" w:cs="Cascadia Mono"/>
          <w:color w:val="000000"/>
          <w:sz w:val="19"/>
          <w:szCs w:val="19"/>
          <w:highlight w:val="white"/>
        </w:rPr>
        <w:t xml:space="preserve"> </w:t>
      </w:r>
    </w:p>
    <w:p w14:paraId="7FFB78B5" w14:textId="54B963C4" w:rsidR="008211B7" w:rsidRDefault="00CC490A" w:rsidP="00CC490A">
      <w:pPr>
        <w:pStyle w:val="21"/>
        <w:rPr>
          <w:rFonts w:ascii="Consolas" w:eastAsia="Consolas" w:hAnsi="Consolas" w:cstheme="minorBidi"/>
          <w:b w:val="0"/>
          <w:bCs w:val="0"/>
          <w:color w:val="auto"/>
          <w:sz w:val="20"/>
          <w:szCs w:val="22"/>
        </w:rPr>
      </w:pPr>
      <w:r w:rsidRPr="00CC490A">
        <w:rPr>
          <w:rFonts w:ascii="Cascadia Mono" w:hAnsi="Cascadia Mono" w:cs="Cascadia Mono"/>
          <w:color w:val="0000FF"/>
          <w:sz w:val="19"/>
          <w:szCs w:val="19"/>
          <w:highlight w:val="white"/>
        </w:rPr>
        <w:t>ORDER</w:t>
      </w:r>
      <w:r w:rsidRPr="00CC490A">
        <w:rPr>
          <w:rFonts w:ascii="Cascadia Mono" w:hAnsi="Cascadia Mono" w:cs="Cascadia Mono"/>
          <w:color w:val="000000"/>
          <w:sz w:val="19"/>
          <w:szCs w:val="19"/>
          <w:highlight w:val="white"/>
        </w:rPr>
        <w:t xml:space="preserve"> </w:t>
      </w:r>
      <w:r w:rsidRPr="00CC490A">
        <w:rPr>
          <w:rFonts w:ascii="Cascadia Mono" w:hAnsi="Cascadia Mono" w:cs="Cascadia Mono"/>
          <w:color w:val="0000FF"/>
          <w:sz w:val="19"/>
          <w:szCs w:val="19"/>
          <w:highlight w:val="white"/>
        </w:rPr>
        <w:t>BY</w:t>
      </w:r>
      <w:r w:rsidRPr="00CC490A">
        <w:rPr>
          <w:rFonts w:ascii="Cascadia Mono" w:hAnsi="Cascadia Mono" w:cs="Cascadia Mono"/>
          <w:color w:val="000000"/>
          <w:sz w:val="19"/>
          <w:szCs w:val="19"/>
          <w:highlight w:val="white"/>
        </w:rPr>
        <w:t xml:space="preserve"> </w:t>
      </w:r>
      <w:proofErr w:type="spellStart"/>
      <w:proofErr w:type="gramStart"/>
      <w:r w:rsidRPr="00CC490A">
        <w:rPr>
          <w:rFonts w:ascii="Cascadia Mono" w:hAnsi="Cascadia Mono" w:cs="Cascadia Mono"/>
          <w:color w:val="000000"/>
          <w:sz w:val="19"/>
          <w:szCs w:val="19"/>
          <w:highlight w:val="white"/>
        </w:rPr>
        <w:t>b</w:t>
      </w:r>
      <w:r w:rsidRPr="00CC490A">
        <w:rPr>
          <w:rFonts w:ascii="Cascadia Mono" w:hAnsi="Cascadia Mono" w:cs="Cascadia Mono"/>
          <w:color w:val="808080"/>
          <w:sz w:val="19"/>
          <w:szCs w:val="19"/>
          <w:highlight w:val="white"/>
        </w:rPr>
        <w:t>.</w:t>
      </w:r>
      <w:r w:rsidRPr="00CC490A">
        <w:rPr>
          <w:rFonts w:ascii="Cascadia Mono" w:hAnsi="Cascadia Mono" w:cs="Cascadia Mono"/>
          <w:color w:val="000000"/>
          <w:sz w:val="19"/>
          <w:szCs w:val="19"/>
          <w:highlight w:val="white"/>
        </w:rPr>
        <w:t>contract</w:t>
      </w:r>
      <w:proofErr w:type="gramEnd"/>
      <w:r w:rsidRPr="00CC490A">
        <w:rPr>
          <w:rFonts w:ascii="Cascadia Mono" w:hAnsi="Cascadia Mono" w:cs="Cascadia Mono"/>
          <w:color w:val="000000"/>
          <w:sz w:val="19"/>
          <w:szCs w:val="19"/>
          <w:highlight w:val="white"/>
        </w:rPr>
        <w:t>_</w:t>
      </w:r>
      <w:proofErr w:type="gramStart"/>
      <w:r w:rsidRPr="00CC490A">
        <w:rPr>
          <w:rFonts w:ascii="Cascadia Mono" w:hAnsi="Cascadia Mono" w:cs="Cascadia Mono"/>
          <w:color w:val="000000"/>
          <w:sz w:val="19"/>
          <w:szCs w:val="19"/>
          <w:highlight w:val="white"/>
        </w:rPr>
        <w:t>id</w:t>
      </w:r>
      <w:r w:rsidRPr="00CC490A">
        <w:rPr>
          <w:rFonts w:ascii="Cascadia Mono" w:hAnsi="Cascadia Mono" w:cs="Cascadia Mono"/>
          <w:color w:val="808080"/>
          <w:sz w:val="19"/>
          <w:szCs w:val="19"/>
          <w:highlight w:val="white"/>
        </w:rPr>
        <w:t>,</w:t>
      </w:r>
      <w:r w:rsidRPr="00CC490A">
        <w:rPr>
          <w:rFonts w:ascii="Cascadia Mono" w:hAnsi="Cascadia Mono" w:cs="Cascadia Mono"/>
          <w:color w:val="FF00FF"/>
          <w:sz w:val="19"/>
          <w:szCs w:val="19"/>
          <w:highlight w:val="white"/>
        </w:rPr>
        <w:t>DATEPART</w:t>
      </w:r>
      <w:proofErr w:type="spellEnd"/>
      <w:proofErr w:type="gramEnd"/>
      <w:r w:rsidRPr="00CC490A">
        <w:rPr>
          <w:rFonts w:ascii="Cascadia Mono" w:hAnsi="Cascadia Mono" w:cs="Cascadia Mono"/>
          <w:color w:val="808080"/>
          <w:sz w:val="19"/>
          <w:szCs w:val="19"/>
          <w:highlight w:val="white"/>
        </w:rPr>
        <w:t>(</w:t>
      </w:r>
      <w:r w:rsidRPr="00CC490A">
        <w:rPr>
          <w:rFonts w:ascii="Cascadia Mono" w:hAnsi="Cascadia Mono" w:cs="Cascadia Mono"/>
          <w:color w:val="FF00FF"/>
          <w:sz w:val="19"/>
          <w:szCs w:val="19"/>
          <w:highlight w:val="white"/>
        </w:rPr>
        <w:t>MONTH</w:t>
      </w:r>
      <w:r w:rsidRPr="00CC490A">
        <w:rPr>
          <w:rFonts w:ascii="Cascadia Mono" w:hAnsi="Cascadia Mono" w:cs="Cascadia Mono"/>
          <w:color w:val="808080"/>
          <w:sz w:val="19"/>
          <w:szCs w:val="19"/>
          <w:highlight w:val="white"/>
        </w:rPr>
        <w:t>,</w:t>
      </w:r>
      <w:r w:rsidRPr="00CC490A">
        <w:rPr>
          <w:rFonts w:ascii="Cascadia Mono" w:hAnsi="Cascadia Mono" w:cs="Cascadia Mono"/>
          <w:color w:val="000000"/>
          <w:sz w:val="19"/>
          <w:szCs w:val="19"/>
          <w:highlight w:val="white"/>
        </w:rPr>
        <w:t xml:space="preserve"> </w:t>
      </w:r>
      <w:proofErr w:type="spellStart"/>
      <w:proofErr w:type="gramStart"/>
      <w:r w:rsidRPr="00CC490A">
        <w:rPr>
          <w:rFonts w:ascii="Cascadia Mono" w:hAnsi="Cascadia Mono" w:cs="Cascadia Mono"/>
          <w:color w:val="000000"/>
          <w:sz w:val="19"/>
          <w:szCs w:val="19"/>
          <w:highlight w:val="white"/>
        </w:rPr>
        <w:t>K</w:t>
      </w:r>
      <w:r w:rsidRPr="00CC490A">
        <w:rPr>
          <w:rFonts w:ascii="Cascadia Mono" w:hAnsi="Cascadia Mono" w:cs="Cascadia Mono"/>
          <w:color w:val="808080"/>
          <w:sz w:val="19"/>
          <w:szCs w:val="19"/>
          <w:highlight w:val="white"/>
        </w:rPr>
        <w:t>.</w:t>
      </w:r>
      <w:r w:rsidRPr="00CC490A">
        <w:rPr>
          <w:rFonts w:ascii="Cascadia Mono" w:hAnsi="Cascadia Mono" w:cs="Cascadia Mono"/>
          <w:color w:val="000000"/>
          <w:sz w:val="19"/>
          <w:szCs w:val="19"/>
          <w:highlight w:val="white"/>
        </w:rPr>
        <w:t>call</w:t>
      </w:r>
      <w:proofErr w:type="gramEnd"/>
      <w:r w:rsidRPr="00CC490A">
        <w:rPr>
          <w:rFonts w:ascii="Cascadia Mono" w:hAnsi="Cascadia Mono" w:cs="Cascadia Mono"/>
          <w:color w:val="000000"/>
          <w:sz w:val="19"/>
          <w:szCs w:val="19"/>
          <w:highlight w:val="white"/>
        </w:rPr>
        <w:t>_datetime</w:t>
      </w:r>
      <w:proofErr w:type="spellEnd"/>
      <w:r w:rsidRPr="00CC490A">
        <w:rPr>
          <w:rFonts w:ascii="Cascadia Mono" w:hAnsi="Cascadia Mono" w:cs="Cascadia Mono"/>
          <w:color w:val="808080"/>
          <w:sz w:val="19"/>
          <w:szCs w:val="19"/>
          <w:highlight w:val="white"/>
        </w:rPr>
        <w:t>)</w:t>
      </w:r>
    </w:p>
    <w:p w14:paraId="75254E59" w14:textId="29C4DA67" w:rsidR="00F550EB" w:rsidRDefault="00000000" w:rsidP="008211B7">
      <w:pPr>
        <w:pStyle w:val="21"/>
      </w:pPr>
      <w:r>
        <w:t>(</w:t>
      </w:r>
      <w:proofErr w:type="spellStart"/>
      <w:r>
        <w:t>i</w:t>
      </w:r>
      <w:proofErr w:type="spellEnd"/>
      <w:r>
        <w:t>) % change of monthly total duration: 2022 vs same month 2021</w:t>
      </w:r>
    </w:p>
    <w:p w14:paraId="7C4DE434"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0000FF"/>
          <w:sz w:val="19"/>
          <w:szCs w:val="19"/>
          <w:highlight w:val="white"/>
        </w:rPr>
        <w:t>WITH</w:t>
      </w:r>
      <w:r w:rsidRPr="009C66D3">
        <w:rPr>
          <w:rFonts w:ascii="Cascadia Mono" w:hAnsi="Cascadia Mono" w:cs="Cascadia Mono"/>
          <w:color w:val="000000"/>
          <w:sz w:val="19"/>
          <w:szCs w:val="19"/>
          <w:highlight w:val="white"/>
        </w:rPr>
        <w:t xml:space="preserve"> m2021 </w:t>
      </w:r>
      <w:r w:rsidRPr="009C66D3">
        <w:rPr>
          <w:rFonts w:ascii="Cascadia Mono" w:hAnsi="Cascadia Mono" w:cs="Cascadia Mono"/>
          <w:color w:val="0000FF"/>
          <w:sz w:val="19"/>
          <w:szCs w:val="19"/>
          <w:highlight w:val="white"/>
        </w:rPr>
        <w:t xml:space="preserve">AS </w:t>
      </w:r>
      <w:r w:rsidRPr="009C66D3">
        <w:rPr>
          <w:rFonts w:ascii="Cascadia Mono" w:hAnsi="Cascadia Mono" w:cs="Cascadia Mono"/>
          <w:color w:val="808080"/>
          <w:sz w:val="19"/>
          <w:szCs w:val="19"/>
          <w:highlight w:val="white"/>
        </w:rPr>
        <w:t>(</w:t>
      </w:r>
    </w:p>
    <w:p w14:paraId="5338AC6E"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0000FF"/>
          <w:sz w:val="19"/>
          <w:szCs w:val="19"/>
          <w:highlight w:val="white"/>
        </w:rPr>
        <w:t>SELECT</w:t>
      </w:r>
      <w:r w:rsidRPr="009C66D3">
        <w:rPr>
          <w:rFonts w:ascii="Cascadia Mono" w:hAnsi="Cascadia Mono" w:cs="Cascadia Mono"/>
          <w:color w:val="000000"/>
          <w:sz w:val="19"/>
          <w:szCs w:val="19"/>
          <w:highlight w:val="white"/>
        </w:rPr>
        <w:t xml:space="preserve"> </w:t>
      </w:r>
      <w:proofErr w:type="gramStart"/>
      <w:r w:rsidRPr="009C66D3">
        <w:rPr>
          <w:rFonts w:ascii="Cascadia Mono" w:hAnsi="Cascadia Mono" w:cs="Cascadia Mono"/>
          <w:color w:val="FF00FF"/>
          <w:sz w:val="19"/>
          <w:szCs w:val="19"/>
          <w:highlight w:val="white"/>
        </w:rPr>
        <w:t>DATEPART</w:t>
      </w:r>
      <w:r w:rsidRPr="009C66D3">
        <w:rPr>
          <w:rFonts w:ascii="Cascadia Mono" w:hAnsi="Cascadia Mono" w:cs="Cascadia Mono"/>
          <w:color w:val="808080"/>
          <w:sz w:val="19"/>
          <w:szCs w:val="19"/>
          <w:highlight w:val="white"/>
        </w:rPr>
        <w:t>(</w:t>
      </w:r>
      <w:proofErr w:type="gramEnd"/>
      <w:r w:rsidRPr="009C66D3">
        <w:rPr>
          <w:rFonts w:ascii="Cascadia Mono" w:hAnsi="Cascadia Mono" w:cs="Cascadia Mono"/>
          <w:color w:val="FF00FF"/>
          <w:sz w:val="19"/>
          <w:szCs w:val="19"/>
          <w:highlight w:val="white"/>
        </w:rPr>
        <w:t>MONTH</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 xml:space="preserve"> </w:t>
      </w:r>
      <w:proofErr w:type="spellStart"/>
      <w:r w:rsidRPr="009C66D3">
        <w:rPr>
          <w:rFonts w:ascii="Cascadia Mono" w:hAnsi="Cascadia Mono" w:cs="Cascadia Mono"/>
          <w:color w:val="000000"/>
          <w:sz w:val="19"/>
          <w:szCs w:val="19"/>
          <w:highlight w:val="white"/>
        </w:rPr>
        <w:t>call_datetime</w:t>
      </w:r>
      <w:proofErr w:type="spellEnd"/>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0000FF"/>
          <w:sz w:val="19"/>
          <w:szCs w:val="19"/>
          <w:highlight w:val="white"/>
        </w:rPr>
        <w:t>AS</w:t>
      </w:r>
      <w:r w:rsidRPr="009C66D3">
        <w:rPr>
          <w:rFonts w:ascii="Cascadia Mono" w:hAnsi="Cascadia Mono" w:cs="Cascadia Mono"/>
          <w:color w:val="000000"/>
          <w:sz w:val="19"/>
          <w:szCs w:val="19"/>
          <w:highlight w:val="white"/>
        </w:rPr>
        <w:t xml:space="preserve"> [month]</w:t>
      </w:r>
      <w:r w:rsidRPr="009C66D3">
        <w:rPr>
          <w:rFonts w:ascii="Cascadia Mono" w:hAnsi="Cascadia Mono" w:cs="Cascadia Mono"/>
          <w:color w:val="808080"/>
          <w:sz w:val="19"/>
          <w:szCs w:val="19"/>
          <w:highlight w:val="white"/>
        </w:rPr>
        <w:t>,</w:t>
      </w:r>
    </w:p>
    <w:p w14:paraId="403BD672"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000000"/>
          <w:sz w:val="19"/>
          <w:szCs w:val="19"/>
          <w:highlight w:val="white"/>
        </w:rPr>
        <w:t xml:space="preserve">         </w:t>
      </w:r>
      <w:proofErr w:type="gramStart"/>
      <w:r w:rsidRPr="009C66D3">
        <w:rPr>
          <w:rFonts w:ascii="Cascadia Mono" w:hAnsi="Cascadia Mono" w:cs="Cascadia Mono"/>
          <w:color w:val="FF00FF"/>
          <w:sz w:val="19"/>
          <w:szCs w:val="19"/>
          <w:highlight w:val="white"/>
        </w:rPr>
        <w:t>SUM</w:t>
      </w:r>
      <w:r w:rsidRPr="009C66D3">
        <w:rPr>
          <w:rFonts w:ascii="Cascadia Mono" w:hAnsi="Cascadia Mono" w:cs="Cascadia Mono"/>
          <w:color w:val="808080"/>
          <w:sz w:val="19"/>
          <w:szCs w:val="19"/>
          <w:highlight w:val="white"/>
        </w:rPr>
        <w:t>(</w:t>
      </w:r>
      <w:proofErr w:type="spellStart"/>
      <w:proofErr w:type="gramEnd"/>
      <w:r w:rsidRPr="009C66D3">
        <w:rPr>
          <w:rFonts w:ascii="Cascadia Mono" w:hAnsi="Cascadia Mono" w:cs="Cascadia Mono"/>
          <w:color w:val="000000"/>
          <w:sz w:val="19"/>
          <w:szCs w:val="19"/>
          <w:highlight w:val="white"/>
        </w:rPr>
        <w:t>duration_</w:t>
      </w:r>
      <w:proofErr w:type="gramStart"/>
      <w:r w:rsidRPr="009C66D3">
        <w:rPr>
          <w:rFonts w:ascii="Cascadia Mono" w:hAnsi="Cascadia Mono" w:cs="Cascadia Mono"/>
          <w:color w:val="000000"/>
          <w:sz w:val="19"/>
          <w:szCs w:val="19"/>
          <w:highlight w:val="white"/>
        </w:rPr>
        <w:t>seconds</w:t>
      </w:r>
      <w:proofErr w:type="spellEnd"/>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 xml:space="preserve">   </w:t>
      </w:r>
      <w:proofErr w:type="gramEnd"/>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0000FF"/>
          <w:sz w:val="19"/>
          <w:szCs w:val="19"/>
          <w:highlight w:val="white"/>
        </w:rPr>
        <w:t>AS</w:t>
      </w:r>
      <w:r w:rsidRPr="009C66D3">
        <w:rPr>
          <w:rFonts w:ascii="Cascadia Mono" w:hAnsi="Cascadia Mono" w:cs="Cascadia Mono"/>
          <w:color w:val="000000"/>
          <w:sz w:val="19"/>
          <w:szCs w:val="19"/>
          <w:highlight w:val="white"/>
        </w:rPr>
        <w:t xml:space="preserve"> total_2021</w:t>
      </w:r>
    </w:p>
    <w:p w14:paraId="529EAF20"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0000FF"/>
          <w:sz w:val="19"/>
          <w:szCs w:val="19"/>
          <w:highlight w:val="white"/>
        </w:rPr>
        <w:t>FROM</w:t>
      </w:r>
      <w:r w:rsidRPr="009C66D3">
        <w:rPr>
          <w:rFonts w:ascii="Cascadia Mono" w:hAnsi="Cascadia Mono" w:cs="Cascadia Mono"/>
          <w:color w:val="000000"/>
          <w:sz w:val="19"/>
          <w:szCs w:val="19"/>
          <w:highlight w:val="white"/>
        </w:rPr>
        <w:t xml:space="preserve"> </w:t>
      </w:r>
      <w:proofErr w:type="spellStart"/>
      <w:proofErr w:type="gramStart"/>
      <w:r w:rsidRPr="009C66D3">
        <w:rPr>
          <w:rFonts w:ascii="Cascadia Mono" w:hAnsi="Cascadia Mono" w:cs="Cascadia Mono"/>
          <w:color w:val="000000"/>
          <w:sz w:val="19"/>
          <w:szCs w:val="19"/>
          <w:highlight w:val="white"/>
        </w:rPr>
        <w:t>dbo</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Calls</w:t>
      </w:r>
      <w:proofErr w:type="spellEnd"/>
      <w:proofErr w:type="gramEnd"/>
    </w:p>
    <w:p w14:paraId="2CB1450E"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0000FF"/>
          <w:sz w:val="19"/>
          <w:szCs w:val="19"/>
          <w:highlight w:val="white"/>
        </w:rPr>
        <w:t>WHERE</w:t>
      </w:r>
      <w:r w:rsidRPr="009C66D3">
        <w:rPr>
          <w:rFonts w:ascii="Cascadia Mono" w:hAnsi="Cascadia Mono" w:cs="Cascadia Mono"/>
          <w:color w:val="000000"/>
          <w:sz w:val="19"/>
          <w:szCs w:val="19"/>
          <w:highlight w:val="white"/>
        </w:rPr>
        <w:t xml:space="preserve"> </w:t>
      </w:r>
      <w:proofErr w:type="gramStart"/>
      <w:r w:rsidRPr="009C66D3">
        <w:rPr>
          <w:rFonts w:ascii="Cascadia Mono" w:hAnsi="Cascadia Mono" w:cs="Cascadia Mono"/>
          <w:color w:val="FF00FF"/>
          <w:sz w:val="19"/>
          <w:szCs w:val="19"/>
          <w:highlight w:val="white"/>
        </w:rPr>
        <w:t>DATEPART</w:t>
      </w:r>
      <w:r w:rsidRPr="009C66D3">
        <w:rPr>
          <w:rFonts w:ascii="Cascadia Mono" w:hAnsi="Cascadia Mono" w:cs="Cascadia Mono"/>
          <w:color w:val="808080"/>
          <w:sz w:val="19"/>
          <w:szCs w:val="19"/>
          <w:highlight w:val="white"/>
        </w:rPr>
        <w:t>(</w:t>
      </w:r>
      <w:proofErr w:type="gramEnd"/>
      <w:r w:rsidRPr="009C66D3">
        <w:rPr>
          <w:rFonts w:ascii="Cascadia Mono" w:hAnsi="Cascadia Mono" w:cs="Cascadia Mono"/>
          <w:color w:val="FF00FF"/>
          <w:sz w:val="19"/>
          <w:szCs w:val="19"/>
          <w:highlight w:val="white"/>
        </w:rPr>
        <w:t>YEAR</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 xml:space="preserve"> </w:t>
      </w:r>
      <w:proofErr w:type="spellStart"/>
      <w:r w:rsidRPr="009C66D3">
        <w:rPr>
          <w:rFonts w:ascii="Cascadia Mono" w:hAnsi="Cascadia Mono" w:cs="Cascadia Mono"/>
          <w:color w:val="000000"/>
          <w:sz w:val="19"/>
          <w:szCs w:val="19"/>
          <w:highlight w:val="white"/>
        </w:rPr>
        <w:t>call_datetime</w:t>
      </w:r>
      <w:proofErr w:type="spellEnd"/>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 xml:space="preserve"> 2021</w:t>
      </w:r>
    </w:p>
    <w:p w14:paraId="27B2E92D"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0000FF"/>
          <w:sz w:val="19"/>
          <w:szCs w:val="19"/>
          <w:highlight w:val="white"/>
        </w:rPr>
        <w:t>GROUP</w:t>
      </w: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0000FF"/>
          <w:sz w:val="19"/>
          <w:szCs w:val="19"/>
          <w:highlight w:val="white"/>
        </w:rPr>
        <w:t>BY</w:t>
      </w:r>
      <w:r w:rsidRPr="009C66D3">
        <w:rPr>
          <w:rFonts w:ascii="Cascadia Mono" w:hAnsi="Cascadia Mono" w:cs="Cascadia Mono"/>
          <w:color w:val="000000"/>
          <w:sz w:val="19"/>
          <w:szCs w:val="19"/>
          <w:highlight w:val="white"/>
        </w:rPr>
        <w:t xml:space="preserve"> </w:t>
      </w:r>
      <w:proofErr w:type="gramStart"/>
      <w:r w:rsidRPr="009C66D3">
        <w:rPr>
          <w:rFonts w:ascii="Cascadia Mono" w:hAnsi="Cascadia Mono" w:cs="Cascadia Mono"/>
          <w:color w:val="FF00FF"/>
          <w:sz w:val="19"/>
          <w:szCs w:val="19"/>
          <w:highlight w:val="white"/>
        </w:rPr>
        <w:t>DATEPART</w:t>
      </w:r>
      <w:r w:rsidRPr="009C66D3">
        <w:rPr>
          <w:rFonts w:ascii="Cascadia Mono" w:hAnsi="Cascadia Mono" w:cs="Cascadia Mono"/>
          <w:color w:val="808080"/>
          <w:sz w:val="19"/>
          <w:szCs w:val="19"/>
          <w:highlight w:val="white"/>
        </w:rPr>
        <w:t>(</w:t>
      </w:r>
      <w:proofErr w:type="gramEnd"/>
      <w:r w:rsidRPr="009C66D3">
        <w:rPr>
          <w:rFonts w:ascii="Cascadia Mono" w:hAnsi="Cascadia Mono" w:cs="Cascadia Mono"/>
          <w:color w:val="FF00FF"/>
          <w:sz w:val="19"/>
          <w:szCs w:val="19"/>
          <w:highlight w:val="white"/>
        </w:rPr>
        <w:t>MONTH</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 xml:space="preserve"> </w:t>
      </w:r>
      <w:proofErr w:type="spellStart"/>
      <w:r w:rsidRPr="009C66D3">
        <w:rPr>
          <w:rFonts w:ascii="Cascadia Mono" w:hAnsi="Cascadia Mono" w:cs="Cascadia Mono"/>
          <w:color w:val="000000"/>
          <w:sz w:val="19"/>
          <w:szCs w:val="19"/>
          <w:highlight w:val="white"/>
        </w:rPr>
        <w:t>call_datetime</w:t>
      </w:r>
      <w:proofErr w:type="spellEnd"/>
      <w:r w:rsidRPr="009C66D3">
        <w:rPr>
          <w:rFonts w:ascii="Cascadia Mono" w:hAnsi="Cascadia Mono" w:cs="Cascadia Mono"/>
          <w:color w:val="808080"/>
          <w:sz w:val="19"/>
          <w:szCs w:val="19"/>
          <w:highlight w:val="white"/>
        </w:rPr>
        <w:t>)</w:t>
      </w:r>
    </w:p>
    <w:p w14:paraId="15A83AF1"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808080"/>
          <w:sz w:val="19"/>
          <w:szCs w:val="19"/>
          <w:highlight w:val="white"/>
        </w:rPr>
        <w:t>),</w:t>
      </w:r>
    </w:p>
    <w:p w14:paraId="71E9EFFD"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000000"/>
          <w:sz w:val="19"/>
          <w:szCs w:val="19"/>
          <w:highlight w:val="white"/>
        </w:rPr>
        <w:t xml:space="preserve">m2022 </w:t>
      </w:r>
      <w:r w:rsidRPr="009C66D3">
        <w:rPr>
          <w:rFonts w:ascii="Cascadia Mono" w:hAnsi="Cascadia Mono" w:cs="Cascadia Mono"/>
          <w:color w:val="0000FF"/>
          <w:sz w:val="19"/>
          <w:szCs w:val="19"/>
          <w:highlight w:val="white"/>
        </w:rPr>
        <w:t xml:space="preserve">AS </w:t>
      </w:r>
      <w:r w:rsidRPr="009C66D3">
        <w:rPr>
          <w:rFonts w:ascii="Cascadia Mono" w:hAnsi="Cascadia Mono" w:cs="Cascadia Mono"/>
          <w:color w:val="808080"/>
          <w:sz w:val="19"/>
          <w:szCs w:val="19"/>
          <w:highlight w:val="white"/>
        </w:rPr>
        <w:t>(</w:t>
      </w:r>
    </w:p>
    <w:p w14:paraId="36A89ED8"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0000FF"/>
          <w:sz w:val="19"/>
          <w:szCs w:val="19"/>
          <w:highlight w:val="white"/>
        </w:rPr>
        <w:t>SELECT</w:t>
      </w:r>
      <w:r w:rsidRPr="009C66D3">
        <w:rPr>
          <w:rFonts w:ascii="Cascadia Mono" w:hAnsi="Cascadia Mono" w:cs="Cascadia Mono"/>
          <w:color w:val="000000"/>
          <w:sz w:val="19"/>
          <w:szCs w:val="19"/>
          <w:highlight w:val="white"/>
        </w:rPr>
        <w:t xml:space="preserve"> </w:t>
      </w:r>
      <w:proofErr w:type="gramStart"/>
      <w:r w:rsidRPr="009C66D3">
        <w:rPr>
          <w:rFonts w:ascii="Cascadia Mono" w:hAnsi="Cascadia Mono" w:cs="Cascadia Mono"/>
          <w:color w:val="FF00FF"/>
          <w:sz w:val="19"/>
          <w:szCs w:val="19"/>
          <w:highlight w:val="white"/>
        </w:rPr>
        <w:t>DATEPART</w:t>
      </w:r>
      <w:r w:rsidRPr="009C66D3">
        <w:rPr>
          <w:rFonts w:ascii="Cascadia Mono" w:hAnsi="Cascadia Mono" w:cs="Cascadia Mono"/>
          <w:color w:val="808080"/>
          <w:sz w:val="19"/>
          <w:szCs w:val="19"/>
          <w:highlight w:val="white"/>
        </w:rPr>
        <w:t>(</w:t>
      </w:r>
      <w:proofErr w:type="gramEnd"/>
      <w:r w:rsidRPr="009C66D3">
        <w:rPr>
          <w:rFonts w:ascii="Cascadia Mono" w:hAnsi="Cascadia Mono" w:cs="Cascadia Mono"/>
          <w:color w:val="FF00FF"/>
          <w:sz w:val="19"/>
          <w:szCs w:val="19"/>
          <w:highlight w:val="white"/>
        </w:rPr>
        <w:t>MONTH</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 xml:space="preserve"> </w:t>
      </w:r>
      <w:proofErr w:type="spellStart"/>
      <w:r w:rsidRPr="009C66D3">
        <w:rPr>
          <w:rFonts w:ascii="Cascadia Mono" w:hAnsi="Cascadia Mono" w:cs="Cascadia Mono"/>
          <w:color w:val="000000"/>
          <w:sz w:val="19"/>
          <w:szCs w:val="19"/>
          <w:highlight w:val="white"/>
        </w:rPr>
        <w:t>call_datetime</w:t>
      </w:r>
      <w:proofErr w:type="spellEnd"/>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0000FF"/>
          <w:sz w:val="19"/>
          <w:szCs w:val="19"/>
          <w:highlight w:val="white"/>
        </w:rPr>
        <w:t>AS</w:t>
      </w:r>
      <w:r w:rsidRPr="009C66D3">
        <w:rPr>
          <w:rFonts w:ascii="Cascadia Mono" w:hAnsi="Cascadia Mono" w:cs="Cascadia Mono"/>
          <w:color w:val="000000"/>
          <w:sz w:val="19"/>
          <w:szCs w:val="19"/>
          <w:highlight w:val="white"/>
        </w:rPr>
        <w:t xml:space="preserve"> [month]</w:t>
      </w:r>
      <w:r w:rsidRPr="009C66D3">
        <w:rPr>
          <w:rFonts w:ascii="Cascadia Mono" w:hAnsi="Cascadia Mono" w:cs="Cascadia Mono"/>
          <w:color w:val="808080"/>
          <w:sz w:val="19"/>
          <w:szCs w:val="19"/>
          <w:highlight w:val="white"/>
        </w:rPr>
        <w:t>,</w:t>
      </w:r>
    </w:p>
    <w:p w14:paraId="7DE28787"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000000"/>
          <w:sz w:val="19"/>
          <w:szCs w:val="19"/>
          <w:highlight w:val="white"/>
        </w:rPr>
        <w:t xml:space="preserve">         </w:t>
      </w:r>
      <w:proofErr w:type="gramStart"/>
      <w:r w:rsidRPr="009C66D3">
        <w:rPr>
          <w:rFonts w:ascii="Cascadia Mono" w:hAnsi="Cascadia Mono" w:cs="Cascadia Mono"/>
          <w:color w:val="FF00FF"/>
          <w:sz w:val="19"/>
          <w:szCs w:val="19"/>
          <w:highlight w:val="white"/>
        </w:rPr>
        <w:t>SUM</w:t>
      </w:r>
      <w:r w:rsidRPr="009C66D3">
        <w:rPr>
          <w:rFonts w:ascii="Cascadia Mono" w:hAnsi="Cascadia Mono" w:cs="Cascadia Mono"/>
          <w:color w:val="808080"/>
          <w:sz w:val="19"/>
          <w:szCs w:val="19"/>
          <w:highlight w:val="white"/>
        </w:rPr>
        <w:t>(</w:t>
      </w:r>
      <w:proofErr w:type="spellStart"/>
      <w:proofErr w:type="gramEnd"/>
      <w:r w:rsidRPr="009C66D3">
        <w:rPr>
          <w:rFonts w:ascii="Cascadia Mono" w:hAnsi="Cascadia Mono" w:cs="Cascadia Mono"/>
          <w:color w:val="000000"/>
          <w:sz w:val="19"/>
          <w:szCs w:val="19"/>
          <w:highlight w:val="white"/>
        </w:rPr>
        <w:t>duration_</w:t>
      </w:r>
      <w:proofErr w:type="gramStart"/>
      <w:r w:rsidRPr="009C66D3">
        <w:rPr>
          <w:rFonts w:ascii="Cascadia Mono" w:hAnsi="Cascadia Mono" w:cs="Cascadia Mono"/>
          <w:color w:val="000000"/>
          <w:sz w:val="19"/>
          <w:szCs w:val="19"/>
          <w:highlight w:val="white"/>
        </w:rPr>
        <w:t>seconds</w:t>
      </w:r>
      <w:proofErr w:type="spellEnd"/>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 xml:space="preserve">   </w:t>
      </w:r>
      <w:proofErr w:type="gramEnd"/>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0000FF"/>
          <w:sz w:val="19"/>
          <w:szCs w:val="19"/>
          <w:highlight w:val="white"/>
        </w:rPr>
        <w:t>AS</w:t>
      </w:r>
      <w:r w:rsidRPr="009C66D3">
        <w:rPr>
          <w:rFonts w:ascii="Cascadia Mono" w:hAnsi="Cascadia Mono" w:cs="Cascadia Mono"/>
          <w:color w:val="000000"/>
          <w:sz w:val="19"/>
          <w:szCs w:val="19"/>
          <w:highlight w:val="white"/>
        </w:rPr>
        <w:t xml:space="preserve"> total_2022</w:t>
      </w:r>
    </w:p>
    <w:p w14:paraId="767635AF"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0000FF"/>
          <w:sz w:val="19"/>
          <w:szCs w:val="19"/>
          <w:highlight w:val="white"/>
        </w:rPr>
        <w:t>FROM</w:t>
      </w:r>
      <w:r w:rsidRPr="009C66D3">
        <w:rPr>
          <w:rFonts w:ascii="Cascadia Mono" w:hAnsi="Cascadia Mono" w:cs="Cascadia Mono"/>
          <w:color w:val="000000"/>
          <w:sz w:val="19"/>
          <w:szCs w:val="19"/>
          <w:highlight w:val="white"/>
        </w:rPr>
        <w:t xml:space="preserve"> </w:t>
      </w:r>
      <w:proofErr w:type="spellStart"/>
      <w:proofErr w:type="gramStart"/>
      <w:r w:rsidRPr="009C66D3">
        <w:rPr>
          <w:rFonts w:ascii="Cascadia Mono" w:hAnsi="Cascadia Mono" w:cs="Cascadia Mono"/>
          <w:color w:val="000000"/>
          <w:sz w:val="19"/>
          <w:szCs w:val="19"/>
          <w:highlight w:val="white"/>
        </w:rPr>
        <w:t>dbo</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Calls</w:t>
      </w:r>
      <w:proofErr w:type="spellEnd"/>
      <w:proofErr w:type="gramEnd"/>
    </w:p>
    <w:p w14:paraId="2FF66D4A"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0000FF"/>
          <w:sz w:val="19"/>
          <w:szCs w:val="19"/>
          <w:highlight w:val="white"/>
        </w:rPr>
        <w:t>WHERE</w:t>
      </w:r>
      <w:r w:rsidRPr="009C66D3">
        <w:rPr>
          <w:rFonts w:ascii="Cascadia Mono" w:hAnsi="Cascadia Mono" w:cs="Cascadia Mono"/>
          <w:color w:val="000000"/>
          <w:sz w:val="19"/>
          <w:szCs w:val="19"/>
          <w:highlight w:val="white"/>
        </w:rPr>
        <w:t xml:space="preserve"> </w:t>
      </w:r>
      <w:proofErr w:type="gramStart"/>
      <w:r w:rsidRPr="009C66D3">
        <w:rPr>
          <w:rFonts w:ascii="Cascadia Mono" w:hAnsi="Cascadia Mono" w:cs="Cascadia Mono"/>
          <w:color w:val="FF00FF"/>
          <w:sz w:val="19"/>
          <w:szCs w:val="19"/>
          <w:highlight w:val="white"/>
        </w:rPr>
        <w:t>DATEPART</w:t>
      </w:r>
      <w:r w:rsidRPr="009C66D3">
        <w:rPr>
          <w:rFonts w:ascii="Cascadia Mono" w:hAnsi="Cascadia Mono" w:cs="Cascadia Mono"/>
          <w:color w:val="808080"/>
          <w:sz w:val="19"/>
          <w:szCs w:val="19"/>
          <w:highlight w:val="white"/>
        </w:rPr>
        <w:t>(</w:t>
      </w:r>
      <w:proofErr w:type="gramEnd"/>
      <w:r w:rsidRPr="009C66D3">
        <w:rPr>
          <w:rFonts w:ascii="Cascadia Mono" w:hAnsi="Cascadia Mono" w:cs="Cascadia Mono"/>
          <w:color w:val="FF00FF"/>
          <w:sz w:val="19"/>
          <w:szCs w:val="19"/>
          <w:highlight w:val="white"/>
        </w:rPr>
        <w:t>YEAR</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 xml:space="preserve"> </w:t>
      </w:r>
      <w:proofErr w:type="spellStart"/>
      <w:r w:rsidRPr="009C66D3">
        <w:rPr>
          <w:rFonts w:ascii="Cascadia Mono" w:hAnsi="Cascadia Mono" w:cs="Cascadia Mono"/>
          <w:color w:val="000000"/>
          <w:sz w:val="19"/>
          <w:szCs w:val="19"/>
          <w:highlight w:val="white"/>
        </w:rPr>
        <w:t>call_datetime</w:t>
      </w:r>
      <w:proofErr w:type="spellEnd"/>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 xml:space="preserve"> 2022</w:t>
      </w:r>
    </w:p>
    <w:p w14:paraId="1BCB8D52"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0000FF"/>
          <w:sz w:val="19"/>
          <w:szCs w:val="19"/>
          <w:highlight w:val="white"/>
        </w:rPr>
        <w:t>GROUP</w:t>
      </w: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0000FF"/>
          <w:sz w:val="19"/>
          <w:szCs w:val="19"/>
          <w:highlight w:val="white"/>
        </w:rPr>
        <w:t>BY</w:t>
      </w:r>
      <w:r w:rsidRPr="009C66D3">
        <w:rPr>
          <w:rFonts w:ascii="Cascadia Mono" w:hAnsi="Cascadia Mono" w:cs="Cascadia Mono"/>
          <w:color w:val="000000"/>
          <w:sz w:val="19"/>
          <w:szCs w:val="19"/>
          <w:highlight w:val="white"/>
        </w:rPr>
        <w:t xml:space="preserve"> </w:t>
      </w:r>
      <w:proofErr w:type="gramStart"/>
      <w:r w:rsidRPr="009C66D3">
        <w:rPr>
          <w:rFonts w:ascii="Cascadia Mono" w:hAnsi="Cascadia Mono" w:cs="Cascadia Mono"/>
          <w:color w:val="FF00FF"/>
          <w:sz w:val="19"/>
          <w:szCs w:val="19"/>
          <w:highlight w:val="white"/>
        </w:rPr>
        <w:t>DATEPART</w:t>
      </w:r>
      <w:r w:rsidRPr="009C66D3">
        <w:rPr>
          <w:rFonts w:ascii="Cascadia Mono" w:hAnsi="Cascadia Mono" w:cs="Cascadia Mono"/>
          <w:color w:val="808080"/>
          <w:sz w:val="19"/>
          <w:szCs w:val="19"/>
          <w:highlight w:val="white"/>
        </w:rPr>
        <w:t>(</w:t>
      </w:r>
      <w:proofErr w:type="gramEnd"/>
      <w:r w:rsidRPr="009C66D3">
        <w:rPr>
          <w:rFonts w:ascii="Cascadia Mono" w:hAnsi="Cascadia Mono" w:cs="Cascadia Mono"/>
          <w:color w:val="FF00FF"/>
          <w:sz w:val="19"/>
          <w:szCs w:val="19"/>
          <w:highlight w:val="white"/>
        </w:rPr>
        <w:t>MONTH</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 xml:space="preserve"> </w:t>
      </w:r>
      <w:proofErr w:type="spellStart"/>
      <w:r w:rsidRPr="009C66D3">
        <w:rPr>
          <w:rFonts w:ascii="Cascadia Mono" w:hAnsi="Cascadia Mono" w:cs="Cascadia Mono"/>
          <w:color w:val="000000"/>
          <w:sz w:val="19"/>
          <w:szCs w:val="19"/>
          <w:highlight w:val="white"/>
        </w:rPr>
        <w:t>call_datetime</w:t>
      </w:r>
      <w:proofErr w:type="spellEnd"/>
      <w:r w:rsidRPr="009C66D3">
        <w:rPr>
          <w:rFonts w:ascii="Cascadia Mono" w:hAnsi="Cascadia Mono" w:cs="Cascadia Mono"/>
          <w:color w:val="808080"/>
          <w:sz w:val="19"/>
          <w:szCs w:val="19"/>
          <w:highlight w:val="white"/>
        </w:rPr>
        <w:t>)</w:t>
      </w:r>
    </w:p>
    <w:p w14:paraId="6AF949AB"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808080"/>
          <w:sz w:val="19"/>
          <w:szCs w:val="19"/>
          <w:highlight w:val="white"/>
        </w:rPr>
        <w:t>)</w:t>
      </w:r>
    </w:p>
    <w:p w14:paraId="788C1EE0"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0000FF"/>
          <w:sz w:val="19"/>
          <w:szCs w:val="19"/>
          <w:highlight w:val="white"/>
        </w:rPr>
        <w:t>SELECT</w:t>
      </w:r>
    </w:p>
    <w:p w14:paraId="32897E06"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FF00FF"/>
          <w:sz w:val="19"/>
          <w:szCs w:val="19"/>
          <w:highlight w:val="white"/>
        </w:rPr>
        <w:t>COALESCE</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m</w:t>
      </w:r>
      <w:proofErr w:type="gramStart"/>
      <w:r w:rsidRPr="009C66D3">
        <w:rPr>
          <w:rFonts w:ascii="Cascadia Mono" w:hAnsi="Cascadia Mono" w:cs="Cascadia Mono"/>
          <w:color w:val="000000"/>
          <w:sz w:val="19"/>
          <w:szCs w:val="19"/>
          <w:highlight w:val="white"/>
        </w:rPr>
        <w:t>2</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w:t>
      </w:r>
      <w:proofErr w:type="gramEnd"/>
      <w:r w:rsidRPr="009C66D3">
        <w:rPr>
          <w:rFonts w:ascii="Cascadia Mono" w:hAnsi="Cascadia Mono" w:cs="Cascadia Mono"/>
          <w:color w:val="000000"/>
          <w:sz w:val="19"/>
          <w:szCs w:val="19"/>
          <w:highlight w:val="white"/>
        </w:rPr>
        <w:t>month]</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 xml:space="preserve"> m</w:t>
      </w:r>
      <w:proofErr w:type="gramStart"/>
      <w:r w:rsidRPr="009C66D3">
        <w:rPr>
          <w:rFonts w:ascii="Cascadia Mono" w:hAnsi="Cascadia Mono" w:cs="Cascadia Mono"/>
          <w:color w:val="000000"/>
          <w:sz w:val="19"/>
          <w:szCs w:val="19"/>
          <w:highlight w:val="white"/>
        </w:rPr>
        <w:t>1</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w:t>
      </w:r>
      <w:proofErr w:type="gramEnd"/>
      <w:r w:rsidRPr="009C66D3">
        <w:rPr>
          <w:rFonts w:ascii="Cascadia Mono" w:hAnsi="Cascadia Mono" w:cs="Cascadia Mono"/>
          <w:color w:val="000000"/>
          <w:sz w:val="19"/>
          <w:szCs w:val="19"/>
          <w:highlight w:val="white"/>
        </w:rPr>
        <w:t>month</w:t>
      </w:r>
      <w:proofErr w:type="gramStart"/>
      <w:r w:rsidRPr="009C66D3">
        <w:rPr>
          <w:rFonts w:ascii="Cascadia Mono" w:hAnsi="Cascadia Mono" w:cs="Cascadia Mono"/>
          <w:color w:val="000000"/>
          <w:sz w:val="19"/>
          <w:szCs w:val="19"/>
          <w:highlight w:val="white"/>
        </w:rPr>
        <w:t>]</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0000FF"/>
          <w:sz w:val="19"/>
          <w:szCs w:val="19"/>
          <w:highlight w:val="white"/>
        </w:rPr>
        <w:t>AS</w:t>
      </w:r>
      <w:proofErr w:type="gramEnd"/>
      <w:r w:rsidRPr="009C66D3">
        <w:rPr>
          <w:rFonts w:ascii="Cascadia Mono" w:hAnsi="Cascadia Mono" w:cs="Cascadia Mono"/>
          <w:color w:val="000000"/>
          <w:sz w:val="19"/>
          <w:szCs w:val="19"/>
          <w:highlight w:val="white"/>
        </w:rPr>
        <w:t xml:space="preserve"> [month]</w:t>
      </w:r>
      <w:r w:rsidRPr="009C66D3">
        <w:rPr>
          <w:rFonts w:ascii="Cascadia Mono" w:hAnsi="Cascadia Mono" w:cs="Cascadia Mono"/>
          <w:color w:val="808080"/>
          <w:sz w:val="19"/>
          <w:szCs w:val="19"/>
          <w:highlight w:val="white"/>
        </w:rPr>
        <w:t>,</w:t>
      </w:r>
    </w:p>
    <w:p w14:paraId="5FB46F64"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000000"/>
          <w:sz w:val="19"/>
          <w:szCs w:val="19"/>
          <w:highlight w:val="white"/>
        </w:rPr>
        <w:t xml:space="preserve">  m</w:t>
      </w:r>
      <w:proofErr w:type="gramStart"/>
      <w:r w:rsidRPr="009C66D3">
        <w:rPr>
          <w:rFonts w:ascii="Cascadia Mono" w:hAnsi="Cascadia Mono" w:cs="Cascadia Mono"/>
          <w:color w:val="000000"/>
          <w:sz w:val="19"/>
          <w:szCs w:val="19"/>
          <w:highlight w:val="white"/>
        </w:rPr>
        <w:t>2</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total</w:t>
      </w:r>
      <w:proofErr w:type="gramEnd"/>
      <w:r w:rsidRPr="009C66D3">
        <w:rPr>
          <w:rFonts w:ascii="Cascadia Mono" w:hAnsi="Cascadia Mono" w:cs="Cascadia Mono"/>
          <w:color w:val="000000"/>
          <w:sz w:val="19"/>
          <w:szCs w:val="19"/>
          <w:highlight w:val="white"/>
        </w:rPr>
        <w:t>_2022</w:t>
      </w:r>
      <w:r w:rsidRPr="009C66D3">
        <w:rPr>
          <w:rFonts w:ascii="Cascadia Mono" w:hAnsi="Cascadia Mono" w:cs="Cascadia Mono"/>
          <w:color w:val="808080"/>
          <w:sz w:val="19"/>
          <w:szCs w:val="19"/>
          <w:highlight w:val="white"/>
        </w:rPr>
        <w:t>,</w:t>
      </w:r>
    </w:p>
    <w:p w14:paraId="2822268C"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000000"/>
          <w:sz w:val="19"/>
          <w:szCs w:val="19"/>
          <w:highlight w:val="white"/>
        </w:rPr>
        <w:t xml:space="preserve">  m</w:t>
      </w:r>
      <w:proofErr w:type="gramStart"/>
      <w:r w:rsidRPr="009C66D3">
        <w:rPr>
          <w:rFonts w:ascii="Cascadia Mono" w:hAnsi="Cascadia Mono" w:cs="Cascadia Mono"/>
          <w:color w:val="000000"/>
          <w:sz w:val="19"/>
          <w:szCs w:val="19"/>
          <w:highlight w:val="white"/>
        </w:rPr>
        <w:t>1</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total</w:t>
      </w:r>
      <w:proofErr w:type="gramEnd"/>
      <w:r w:rsidRPr="009C66D3">
        <w:rPr>
          <w:rFonts w:ascii="Cascadia Mono" w:hAnsi="Cascadia Mono" w:cs="Cascadia Mono"/>
          <w:color w:val="000000"/>
          <w:sz w:val="19"/>
          <w:szCs w:val="19"/>
          <w:highlight w:val="white"/>
        </w:rPr>
        <w:t>_2021</w:t>
      </w:r>
      <w:r w:rsidRPr="009C66D3">
        <w:rPr>
          <w:rFonts w:ascii="Cascadia Mono" w:hAnsi="Cascadia Mono" w:cs="Cascadia Mono"/>
          <w:color w:val="808080"/>
          <w:sz w:val="19"/>
          <w:szCs w:val="19"/>
          <w:highlight w:val="white"/>
        </w:rPr>
        <w:t>,</w:t>
      </w:r>
    </w:p>
    <w:p w14:paraId="412D8CD2"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0000FF"/>
          <w:sz w:val="19"/>
          <w:szCs w:val="19"/>
          <w:highlight w:val="white"/>
        </w:rPr>
        <w:t>CASE</w:t>
      </w: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0000FF"/>
          <w:sz w:val="19"/>
          <w:szCs w:val="19"/>
          <w:highlight w:val="white"/>
        </w:rPr>
        <w:t>WHEN</w:t>
      </w:r>
      <w:r w:rsidRPr="009C66D3">
        <w:rPr>
          <w:rFonts w:ascii="Cascadia Mono" w:hAnsi="Cascadia Mono" w:cs="Cascadia Mono"/>
          <w:color w:val="000000"/>
          <w:sz w:val="19"/>
          <w:szCs w:val="19"/>
          <w:highlight w:val="white"/>
        </w:rPr>
        <w:t xml:space="preserve"> m</w:t>
      </w:r>
      <w:proofErr w:type="gramStart"/>
      <w:r w:rsidRPr="009C66D3">
        <w:rPr>
          <w:rFonts w:ascii="Cascadia Mono" w:hAnsi="Cascadia Mono" w:cs="Cascadia Mono"/>
          <w:color w:val="000000"/>
          <w:sz w:val="19"/>
          <w:szCs w:val="19"/>
          <w:highlight w:val="white"/>
        </w:rPr>
        <w:t>1</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total</w:t>
      </w:r>
      <w:proofErr w:type="gramEnd"/>
      <w:r w:rsidRPr="009C66D3">
        <w:rPr>
          <w:rFonts w:ascii="Cascadia Mono" w:hAnsi="Cascadia Mono" w:cs="Cascadia Mono"/>
          <w:color w:val="000000"/>
          <w:sz w:val="19"/>
          <w:szCs w:val="19"/>
          <w:highlight w:val="white"/>
        </w:rPr>
        <w:t xml:space="preserve">_2021 </w:t>
      </w:r>
      <w:r w:rsidRPr="009C66D3">
        <w:rPr>
          <w:rFonts w:ascii="Cascadia Mono" w:hAnsi="Cascadia Mono" w:cs="Cascadia Mono"/>
          <w:color w:val="808080"/>
          <w:sz w:val="19"/>
          <w:szCs w:val="19"/>
          <w:highlight w:val="white"/>
        </w:rPr>
        <w:t>IS</w:t>
      </w: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808080"/>
          <w:sz w:val="19"/>
          <w:szCs w:val="19"/>
          <w:highlight w:val="white"/>
        </w:rPr>
        <w:t>NULL</w:t>
      </w: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808080"/>
          <w:sz w:val="19"/>
          <w:szCs w:val="19"/>
          <w:highlight w:val="white"/>
        </w:rPr>
        <w:t>OR</w:t>
      </w:r>
      <w:r w:rsidRPr="009C66D3">
        <w:rPr>
          <w:rFonts w:ascii="Cascadia Mono" w:hAnsi="Cascadia Mono" w:cs="Cascadia Mono"/>
          <w:color w:val="000000"/>
          <w:sz w:val="19"/>
          <w:szCs w:val="19"/>
          <w:highlight w:val="white"/>
        </w:rPr>
        <w:t xml:space="preserve"> m</w:t>
      </w:r>
      <w:proofErr w:type="gramStart"/>
      <w:r w:rsidRPr="009C66D3">
        <w:rPr>
          <w:rFonts w:ascii="Cascadia Mono" w:hAnsi="Cascadia Mono" w:cs="Cascadia Mono"/>
          <w:color w:val="000000"/>
          <w:sz w:val="19"/>
          <w:szCs w:val="19"/>
          <w:highlight w:val="white"/>
        </w:rPr>
        <w:t>1</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total</w:t>
      </w:r>
      <w:proofErr w:type="gramEnd"/>
      <w:r w:rsidRPr="009C66D3">
        <w:rPr>
          <w:rFonts w:ascii="Cascadia Mono" w:hAnsi="Cascadia Mono" w:cs="Cascadia Mono"/>
          <w:color w:val="000000"/>
          <w:sz w:val="19"/>
          <w:szCs w:val="19"/>
          <w:highlight w:val="white"/>
        </w:rPr>
        <w:t xml:space="preserve">_2021 </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 xml:space="preserve"> 0</w:t>
      </w:r>
    </w:p>
    <w:p w14:paraId="0B802477"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0000FF"/>
          <w:sz w:val="19"/>
          <w:szCs w:val="19"/>
          <w:highlight w:val="white"/>
        </w:rPr>
        <w:t>THEN</w:t>
      </w: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808080"/>
          <w:sz w:val="19"/>
          <w:szCs w:val="19"/>
          <w:highlight w:val="white"/>
        </w:rPr>
        <w:t>NULL</w:t>
      </w:r>
    </w:p>
    <w:p w14:paraId="4E03AA58"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0000FF"/>
          <w:sz w:val="19"/>
          <w:szCs w:val="19"/>
          <w:highlight w:val="white"/>
        </w:rPr>
        <w:t xml:space="preserve">ELSE </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m</w:t>
      </w:r>
      <w:proofErr w:type="gramStart"/>
      <w:r w:rsidRPr="009C66D3">
        <w:rPr>
          <w:rFonts w:ascii="Cascadia Mono" w:hAnsi="Cascadia Mono" w:cs="Cascadia Mono"/>
          <w:color w:val="000000"/>
          <w:sz w:val="19"/>
          <w:szCs w:val="19"/>
          <w:highlight w:val="white"/>
        </w:rPr>
        <w:t>2</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total</w:t>
      </w:r>
      <w:proofErr w:type="gramEnd"/>
      <w:r w:rsidRPr="009C66D3">
        <w:rPr>
          <w:rFonts w:ascii="Cascadia Mono" w:hAnsi="Cascadia Mono" w:cs="Cascadia Mono"/>
          <w:color w:val="000000"/>
          <w:sz w:val="19"/>
          <w:szCs w:val="19"/>
          <w:highlight w:val="white"/>
        </w:rPr>
        <w:t xml:space="preserve">_2022 </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 xml:space="preserve"> m</w:t>
      </w:r>
      <w:proofErr w:type="gramStart"/>
      <w:r w:rsidRPr="009C66D3">
        <w:rPr>
          <w:rFonts w:ascii="Cascadia Mono" w:hAnsi="Cascadia Mono" w:cs="Cascadia Mono"/>
          <w:color w:val="000000"/>
          <w:sz w:val="19"/>
          <w:szCs w:val="19"/>
          <w:highlight w:val="white"/>
        </w:rPr>
        <w:t>1</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total</w:t>
      </w:r>
      <w:proofErr w:type="gramEnd"/>
      <w:r w:rsidRPr="009C66D3">
        <w:rPr>
          <w:rFonts w:ascii="Cascadia Mono" w:hAnsi="Cascadia Mono" w:cs="Cascadia Mono"/>
          <w:color w:val="000000"/>
          <w:sz w:val="19"/>
          <w:szCs w:val="19"/>
          <w:highlight w:val="white"/>
        </w:rPr>
        <w:t>_2021</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 xml:space="preserve"> 100.0 </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 xml:space="preserve"> m</w:t>
      </w:r>
      <w:proofErr w:type="gramStart"/>
      <w:r w:rsidRPr="009C66D3">
        <w:rPr>
          <w:rFonts w:ascii="Cascadia Mono" w:hAnsi="Cascadia Mono" w:cs="Cascadia Mono"/>
          <w:color w:val="000000"/>
          <w:sz w:val="19"/>
          <w:szCs w:val="19"/>
          <w:highlight w:val="white"/>
        </w:rPr>
        <w:t>1</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total</w:t>
      </w:r>
      <w:proofErr w:type="gramEnd"/>
      <w:r w:rsidRPr="009C66D3">
        <w:rPr>
          <w:rFonts w:ascii="Cascadia Mono" w:hAnsi="Cascadia Mono" w:cs="Cascadia Mono"/>
          <w:color w:val="000000"/>
          <w:sz w:val="19"/>
          <w:szCs w:val="19"/>
          <w:highlight w:val="white"/>
        </w:rPr>
        <w:t>_2021</w:t>
      </w:r>
    </w:p>
    <w:p w14:paraId="7DAAC5E3"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0000FF"/>
          <w:sz w:val="19"/>
          <w:szCs w:val="19"/>
          <w:highlight w:val="white"/>
        </w:rPr>
        <w:t>END</w:t>
      </w: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0000FF"/>
          <w:sz w:val="19"/>
          <w:szCs w:val="19"/>
          <w:highlight w:val="white"/>
        </w:rPr>
        <w:t>AS</w:t>
      </w:r>
      <w:r w:rsidRPr="009C66D3">
        <w:rPr>
          <w:rFonts w:ascii="Cascadia Mono" w:hAnsi="Cascadia Mono" w:cs="Cascadia Mono"/>
          <w:color w:val="000000"/>
          <w:sz w:val="19"/>
          <w:szCs w:val="19"/>
          <w:highlight w:val="white"/>
        </w:rPr>
        <w:t xml:space="preserve"> pct_change_vs_2021</w:t>
      </w:r>
    </w:p>
    <w:p w14:paraId="1B768017"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0000FF"/>
          <w:sz w:val="19"/>
          <w:szCs w:val="19"/>
          <w:highlight w:val="white"/>
        </w:rPr>
        <w:t>FROM</w:t>
      </w:r>
      <w:r w:rsidRPr="009C66D3">
        <w:rPr>
          <w:rFonts w:ascii="Cascadia Mono" w:hAnsi="Cascadia Mono" w:cs="Cascadia Mono"/>
          <w:color w:val="000000"/>
          <w:sz w:val="19"/>
          <w:szCs w:val="19"/>
          <w:highlight w:val="white"/>
        </w:rPr>
        <w:t xml:space="preserve"> m2022 </w:t>
      </w:r>
      <w:r w:rsidRPr="009C66D3">
        <w:rPr>
          <w:rFonts w:ascii="Cascadia Mono" w:hAnsi="Cascadia Mono" w:cs="Cascadia Mono"/>
          <w:color w:val="0000FF"/>
          <w:sz w:val="19"/>
          <w:szCs w:val="19"/>
          <w:highlight w:val="white"/>
        </w:rPr>
        <w:t>AS</w:t>
      </w:r>
      <w:r w:rsidRPr="009C66D3">
        <w:rPr>
          <w:rFonts w:ascii="Cascadia Mono" w:hAnsi="Cascadia Mono" w:cs="Cascadia Mono"/>
          <w:color w:val="000000"/>
          <w:sz w:val="19"/>
          <w:szCs w:val="19"/>
          <w:highlight w:val="white"/>
        </w:rPr>
        <w:t xml:space="preserve"> m2</w:t>
      </w:r>
    </w:p>
    <w:p w14:paraId="2C1CB81E"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0000FF"/>
          <w:sz w:val="19"/>
          <w:szCs w:val="19"/>
          <w:highlight w:val="white"/>
        </w:rPr>
        <w:t>FULL</w:t>
      </w: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808080"/>
          <w:sz w:val="19"/>
          <w:szCs w:val="19"/>
          <w:highlight w:val="white"/>
        </w:rPr>
        <w:t>JOIN</w:t>
      </w:r>
      <w:r w:rsidRPr="009C66D3">
        <w:rPr>
          <w:rFonts w:ascii="Cascadia Mono" w:hAnsi="Cascadia Mono" w:cs="Cascadia Mono"/>
          <w:color w:val="000000"/>
          <w:sz w:val="19"/>
          <w:szCs w:val="19"/>
          <w:highlight w:val="white"/>
        </w:rPr>
        <w:t xml:space="preserve"> m2021 </w:t>
      </w:r>
      <w:r w:rsidRPr="009C66D3">
        <w:rPr>
          <w:rFonts w:ascii="Cascadia Mono" w:hAnsi="Cascadia Mono" w:cs="Cascadia Mono"/>
          <w:color w:val="0000FF"/>
          <w:sz w:val="19"/>
          <w:szCs w:val="19"/>
          <w:highlight w:val="white"/>
        </w:rPr>
        <w:t>AS</w:t>
      </w:r>
      <w:r w:rsidRPr="009C66D3">
        <w:rPr>
          <w:rFonts w:ascii="Cascadia Mono" w:hAnsi="Cascadia Mono" w:cs="Cascadia Mono"/>
          <w:color w:val="000000"/>
          <w:sz w:val="19"/>
          <w:szCs w:val="19"/>
          <w:highlight w:val="white"/>
        </w:rPr>
        <w:t xml:space="preserve"> m1</w:t>
      </w:r>
    </w:p>
    <w:p w14:paraId="64D00E7E"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0000FF"/>
          <w:sz w:val="19"/>
          <w:szCs w:val="19"/>
          <w:highlight w:val="white"/>
        </w:rPr>
        <w:t>ON</w:t>
      </w:r>
      <w:r w:rsidRPr="009C66D3">
        <w:rPr>
          <w:rFonts w:ascii="Cascadia Mono" w:hAnsi="Cascadia Mono" w:cs="Cascadia Mono"/>
          <w:color w:val="000000"/>
          <w:sz w:val="19"/>
          <w:szCs w:val="19"/>
          <w:highlight w:val="white"/>
        </w:rPr>
        <w:t xml:space="preserve"> m</w:t>
      </w:r>
      <w:proofErr w:type="gramStart"/>
      <w:r w:rsidRPr="009C66D3">
        <w:rPr>
          <w:rFonts w:ascii="Cascadia Mono" w:hAnsi="Cascadia Mono" w:cs="Cascadia Mono"/>
          <w:color w:val="000000"/>
          <w:sz w:val="19"/>
          <w:szCs w:val="19"/>
          <w:highlight w:val="white"/>
        </w:rPr>
        <w:t>2</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w:t>
      </w:r>
      <w:proofErr w:type="gramEnd"/>
      <w:r w:rsidRPr="009C66D3">
        <w:rPr>
          <w:rFonts w:ascii="Cascadia Mono" w:hAnsi="Cascadia Mono" w:cs="Cascadia Mono"/>
          <w:color w:val="000000"/>
          <w:sz w:val="19"/>
          <w:szCs w:val="19"/>
          <w:highlight w:val="white"/>
        </w:rPr>
        <w:t xml:space="preserve">month] </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 xml:space="preserve"> m</w:t>
      </w:r>
      <w:proofErr w:type="gramStart"/>
      <w:r w:rsidRPr="009C66D3">
        <w:rPr>
          <w:rFonts w:ascii="Cascadia Mono" w:hAnsi="Cascadia Mono" w:cs="Cascadia Mono"/>
          <w:color w:val="000000"/>
          <w:sz w:val="19"/>
          <w:szCs w:val="19"/>
          <w:highlight w:val="white"/>
        </w:rPr>
        <w:t>1</w:t>
      </w:r>
      <w:r w:rsidRPr="009C66D3">
        <w:rPr>
          <w:rFonts w:ascii="Cascadia Mono" w:hAnsi="Cascadia Mono" w:cs="Cascadia Mono"/>
          <w:color w:val="808080"/>
          <w:sz w:val="19"/>
          <w:szCs w:val="19"/>
          <w:highlight w:val="white"/>
        </w:rPr>
        <w:t>.</w:t>
      </w:r>
      <w:r w:rsidRPr="009C66D3">
        <w:rPr>
          <w:rFonts w:ascii="Cascadia Mono" w:hAnsi="Cascadia Mono" w:cs="Cascadia Mono"/>
          <w:color w:val="000000"/>
          <w:sz w:val="19"/>
          <w:szCs w:val="19"/>
          <w:highlight w:val="white"/>
        </w:rPr>
        <w:t>[</w:t>
      </w:r>
      <w:proofErr w:type="gramEnd"/>
      <w:r w:rsidRPr="009C66D3">
        <w:rPr>
          <w:rFonts w:ascii="Cascadia Mono" w:hAnsi="Cascadia Mono" w:cs="Cascadia Mono"/>
          <w:color w:val="000000"/>
          <w:sz w:val="19"/>
          <w:szCs w:val="19"/>
          <w:highlight w:val="white"/>
        </w:rPr>
        <w:t>month]</w:t>
      </w:r>
    </w:p>
    <w:p w14:paraId="1CC8EF70" w14:textId="77777777" w:rsidR="009C66D3" w:rsidRPr="009C66D3" w:rsidRDefault="009C66D3" w:rsidP="009C66D3">
      <w:pPr>
        <w:autoSpaceDE w:val="0"/>
        <w:autoSpaceDN w:val="0"/>
        <w:adjustRightInd w:val="0"/>
        <w:spacing w:after="0" w:line="240" w:lineRule="auto"/>
        <w:rPr>
          <w:rFonts w:ascii="Cascadia Mono" w:hAnsi="Cascadia Mono" w:cs="Cascadia Mono"/>
          <w:color w:val="000000"/>
          <w:sz w:val="19"/>
          <w:szCs w:val="19"/>
          <w:highlight w:val="white"/>
        </w:rPr>
      </w:pPr>
      <w:r w:rsidRPr="009C66D3">
        <w:rPr>
          <w:rFonts w:ascii="Cascadia Mono" w:hAnsi="Cascadia Mono" w:cs="Cascadia Mono"/>
          <w:color w:val="0000FF"/>
          <w:sz w:val="19"/>
          <w:szCs w:val="19"/>
          <w:highlight w:val="white"/>
        </w:rPr>
        <w:t>ORDER</w:t>
      </w:r>
      <w:r w:rsidRPr="009C66D3">
        <w:rPr>
          <w:rFonts w:ascii="Cascadia Mono" w:hAnsi="Cascadia Mono" w:cs="Cascadia Mono"/>
          <w:color w:val="000000"/>
          <w:sz w:val="19"/>
          <w:szCs w:val="19"/>
          <w:highlight w:val="white"/>
        </w:rPr>
        <w:t xml:space="preserve"> </w:t>
      </w:r>
      <w:r w:rsidRPr="009C66D3">
        <w:rPr>
          <w:rFonts w:ascii="Cascadia Mono" w:hAnsi="Cascadia Mono" w:cs="Cascadia Mono"/>
          <w:color w:val="0000FF"/>
          <w:sz w:val="19"/>
          <w:szCs w:val="19"/>
          <w:highlight w:val="white"/>
        </w:rPr>
        <w:t>BY</w:t>
      </w:r>
      <w:r w:rsidRPr="009C66D3">
        <w:rPr>
          <w:rFonts w:ascii="Cascadia Mono" w:hAnsi="Cascadia Mono" w:cs="Cascadia Mono"/>
          <w:color w:val="000000"/>
          <w:sz w:val="19"/>
          <w:szCs w:val="19"/>
          <w:highlight w:val="white"/>
        </w:rPr>
        <w:t xml:space="preserve"> [month</w:t>
      </w:r>
      <w:proofErr w:type="gramStart"/>
      <w:r w:rsidRPr="009C66D3">
        <w:rPr>
          <w:rFonts w:ascii="Cascadia Mono" w:hAnsi="Cascadia Mono" w:cs="Cascadia Mono"/>
          <w:color w:val="000000"/>
          <w:sz w:val="19"/>
          <w:szCs w:val="19"/>
          <w:highlight w:val="white"/>
        </w:rPr>
        <w:t>]</w:t>
      </w:r>
      <w:r w:rsidRPr="009C66D3">
        <w:rPr>
          <w:rFonts w:ascii="Cascadia Mono" w:hAnsi="Cascadia Mono" w:cs="Cascadia Mono"/>
          <w:color w:val="808080"/>
          <w:sz w:val="19"/>
          <w:szCs w:val="19"/>
          <w:highlight w:val="white"/>
        </w:rPr>
        <w:t>;</w:t>
      </w:r>
      <w:proofErr w:type="gramEnd"/>
    </w:p>
    <w:p w14:paraId="155815B4" w14:textId="79CAED5D" w:rsidR="00F550EB" w:rsidRDefault="00000000">
      <w:pPr>
        <w:pStyle w:val="21"/>
      </w:pPr>
      <w:r>
        <w:lastRenderedPageBreak/>
        <w:t xml:space="preserve">(j) </w:t>
      </w:r>
      <w:r w:rsidR="00C5224F" w:rsidRPr="00C5224F">
        <w:t>For each city (2022): avg call duration for female and male</w:t>
      </w:r>
    </w:p>
    <w:p w14:paraId="04D42D59" w14:textId="77777777" w:rsidR="00555670" w:rsidRPr="006745B1"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p>
    <w:p w14:paraId="5ADC6940"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FF"/>
          <w:sz w:val="19"/>
          <w:szCs w:val="19"/>
          <w:highlight w:val="white"/>
        </w:rPr>
        <w:t>SELECT</w:t>
      </w:r>
    </w:p>
    <w:p w14:paraId="54BEA5C0"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00"/>
          <w:sz w:val="19"/>
          <w:szCs w:val="19"/>
          <w:highlight w:val="white"/>
        </w:rPr>
        <w:t xml:space="preserve">  </w:t>
      </w:r>
      <w:proofErr w:type="spellStart"/>
      <w:r w:rsidRPr="00555670">
        <w:rPr>
          <w:rFonts w:ascii="Cascadia Mono" w:hAnsi="Cascadia Mono" w:cs="Cascadia Mono"/>
          <w:color w:val="000000"/>
          <w:sz w:val="19"/>
          <w:szCs w:val="19"/>
          <w:highlight w:val="white"/>
        </w:rPr>
        <w:t>ci</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city_id</w:t>
      </w:r>
      <w:proofErr w:type="spellEnd"/>
      <w:r w:rsidRPr="00555670">
        <w:rPr>
          <w:rFonts w:ascii="Cascadia Mono" w:hAnsi="Cascadia Mono" w:cs="Cascadia Mono"/>
          <w:color w:val="808080"/>
          <w:sz w:val="19"/>
          <w:szCs w:val="19"/>
          <w:highlight w:val="white"/>
        </w:rPr>
        <w:t>,</w:t>
      </w:r>
    </w:p>
    <w:p w14:paraId="30E98700"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00"/>
          <w:sz w:val="19"/>
          <w:szCs w:val="19"/>
          <w:highlight w:val="white"/>
        </w:rPr>
        <w:t xml:space="preserve">  </w:t>
      </w:r>
      <w:proofErr w:type="gramStart"/>
      <w:r w:rsidRPr="00555670">
        <w:rPr>
          <w:rFonts w:ascii="Cascadia Mono" w:hAnsi="Cascadia Mono" w:cs="Cascadia Mono"/>
          <w:color w:val="FF00FF"/>
          <w:sz w:val="19"/>
          <w:szCs w:val="19"/>
          <w:highlight w:val="white"/>
        </w:rPr>
        <w:t>AVG</w:t>
      </w:r>
      <w:r w:rsidRPr="00555670">
        <w:rPr>
          <w:rFonts w:ascii="Cascadia Mono" w:hAnsi="Cascadia Mono" w:cs="Cascadia Mono"/>
          <w:color w:val="808080"/>
          <w:sz w:val="19"/>
          <w:szCs w:val="19"/>
          <w:highlight w:val="white"/>
        </w:rPr>
        <w:t>(</w:t>
      </w:r>
      <w:proofErr w:type="gramEnd"/>
      <w:r w:rsidRPr="00555670">
        <w:rPr>
          <w:rFonts w:ascii="Cascadia Mono" w:hAnsi="Cascadia Mono" w:cs="Cascadia Mono"/>
          <w:color w:val="0000FF"/>
          <w:sz w:val="19"/>
          <w:szCs w:val="19"/>
          <w:highlight w:val="white"/>
        </w:rPr>
        <w:t>CASE</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WHEN</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cu</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gender</w:t>
      </w:r>
      <w:proofErr w:type="spellEnd"/>
      <w:proofErr w:type="gramEnd"/>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 xml:space="preserve"> </w:t>
      </w:r>
      <w:proofErr w:type="spellStart"/>
      <w:r w:rsidRPr="00555670">
        <w:rPr>
          <w:rFonts w:ascii="Cascadia Mono" w:hAnsi="Cascadia Mono" w:cs="Cascadia Mono"/>
          <w:color w:val="FF0000"/>
          <w:sz w:val="19"/>
          <w:szCs w:val="19"/>
          <w:highlight w:val="white"/>
        </w:rPr>
        <w:t>N'female</w:t>
      </w:r>
      <w:proofErr w:type="spellEnd"/>
      <w:r w:rsidRPr="00555670">
        <w:rPr>
          <w:rFonts w:ascii="Cascadia Mono" w:hAnsi="Cascadia Mono" w:cs="Cascadia Mono"/>
          <w:color w:val="FF0000"/>
          <w:sz w:val="19"/>
          <w:szCs w:val="19"/>
          <w:highlight w:val="white"/>
        </w:rPr>
        <w:t>'</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THEN</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duration</w:t>
      </w:r>
      <w:proofErr w:type="gramEnd"/>
      <w:r w:rsidRPr="00555670">
        <w:rPr>
          <w:rFonts w:ascii="Cascadia Mono" w:hAnsi="Cascadia Mono" w:cs="Cascadia Mono"/>
          <w:color w:val="000000"/>
          <w:sz w:val="19"/>
          <w:szCs w:val="19"/>
          <w:highlight w:val="white"/>
        </w:rPr>
        <w:t>_seconds</w:t>
      </w:r>
      <w:proofErr w:type="spellEnd"/>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END</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AS</w:t>
      </w:r>
      <w:r w:rsidRPr="00555670">
        <w:rPr>
          <w:rFonts w:ascii="Cascadia Mono" w:hAnsi="Cascadia Mono" w:cs="Cascadia Mono"/>
          <w:color w:val="000000"/>
          <w:sz w:val="19"/>
          <w:szCs w:val="19"/>
          <w:highlight w:val="white"/>
        </w:rPr>
        <w:t xml:space="preserve"> </w:t>
      </w:r>
      <w:proofErr w:type="spellStart"/>
      <w:r w:rsidRPr="00555670">
        <w:rPr>
          <w:rFonts w:ascii="Cascadia Mono" w:hAnsi="Cascadia Mono" w:cs="Cascadia Mono"/>
          <w:color w:val="000000"/>
          <w:sz w:val="19"/>
          <w:szCs w:val="19"/>
          <w:highlight w:val="white"/>
        </w:rPr>
        <w:t>avg_female_sec</w:t>
      </w:r>
      <w:proofErr w:type="spellEnd"/>
      <w:r w:rsidRPr="00555670">
        <w:rPr>
          <w:rFonts w:ascii="Cascadia Mono" w:hAnsi="Cascadia Mono" w:cs="Cascadia Mono"/>
          <w:color w:val="808080"/>
          <w:sz w:val="19"/>
          <w:szCs w:val="19"/>
          <w:highlight w:val="white"/>
        </w:rPr>
        <w:t>,</w:t>
      </w:r>
    </w:p>
    <w:p w14:paraId="09ECD316"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00"/>
          <w:sz w:val="19"/>
          <w:szCs w:val="19"/>
          <w:highlight w:val="white"/>
        </w:rPr>
        <w:t xml:space="preserve">  </w:t>
      </w:r>
      <w:proofErr w:type="gramStart"/>
      <w:r w:rsidRPr="00555670">
        <w:rPr>
          <w:rFonts w:ascii="Cascadia Mono" w:hAnsi="Cascadia Mono" w:cs="Cascadia Mono"/>
          <w:color w:val="FF00FF"/>
          <w:sz w:val="19"/>
          <w:szCs w:val="19"/>
          <w:highlight w:val="white"/>
        </w:rPr>
        <w:t>AVG</w:t>
      </w:r>
      <w:r w:rsidRPr="00555670">
        <w:rPr>
          <w:rFonts w:ascii="Cascadia Mono" w:hAnsi="Cascadia Mono" w:cs="Cascadia Mono"/>
          <w:color w:val="808080"/>
          <w:sz w:val="19"/>
          <w:szCs w:val="19"/>
          <w:highlight w:val="white"/>
        </w:rPr>
        <w:t>(</w:t>
      </w:r>
      <w:proofErr w:type="gramEnd"/>
      <w:r w:rsidRPr="00555670">
        <w:rPr>
          <w:rFonts w:ascii="Cascadia Mono" w:hAnsi="Cascadia Mono" w:cs="Cascadia Mono"/>
          <w:color w:val="0000FF"/>
          <w:sz w:val="19"/>
          <w:szCs w:val="19"/>
          <w:highlight w:val="white"/>
        </w:rPr>
        <w:t>CASE</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WHEN</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cu</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gender</w:t>
      </w:r>
      <w:proofErr w:type="spellEnd"/>
      <w:proofErr w:type="gramEnd"/>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 xml:space="preserve"> </w:t>
      </w:r>
      <w:proofErr w:type="spellStart"/>
      <w:r w:rsidRPr="00555670">
        <w:rPr>
          <w:rFonts w:ascii="Cascadia Mono" w:hAnsi="Cascadia Mono" w:cs="Cascadia Mono"/>
          <w:color w:val="FF0000"/>
          <w:sz w:val="19"/>
          <w:szCs w:val="19"/>
          <w:highlight w:val="white"/>
        </w:rPr>
        <w:t>N'male</w:t>
      </w:r>
      <w:proofErr w:type="spellEnd"/>
      <w:r w:rsidRPr="00555670">
        <w:rPr>
          <w:rFonts w:ascii="Cascadia Mono" w:hAnsi="Cascadia Mono" w:cs="Cascadia Mono"/>
          <w:color w:val="FF0000"/>
          <w:sz w:val="19"/>
          <w:szCs w:val="19"/>
          <w:highlight w:val="white"/>
        </w:rPr>
        <w:t>'</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THEN</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duration</w:t>
      </w:r>
      <w:proofErr w:type="gramEnd"/>
      <w:r w:rsidRPr="00555670">
        <w:rPr>
          <w:rFonts w:ascii="Cascadia Mono" w:hAnsi="Cascadia Mono" w:cs="Cascadia Mono"/>
          <w:color w:val="000000"/>
          <w:sz w:val="19"/>
          <w:szCs w:val="19"/>
          <w:highlight w:val="white"/>
        </w:rPr>
        <w:t>_seconds</w:t>
      </w:r>
      <w:proofErr w:type="spellEnd"/>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END</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AS</w:t>
      </w:r>
      <w:r w:rsidRPr="00555670">
        <w:rPr>
          <w:rFonts w:ascii="Cascadia Mono" w:hAnsi="Cascadia Mono" w:cs="Cascadia Mono"/>
          <w:color w:val="000000"/>
          <w:sz w:val="19"/>
          <w:szCs w:val="19"/>
          <w:highlight w:val="white"/>
        </w:rPr>
        <w:t xml:space="preserve"> </w:t>
      </w:r>
      <w:proofErr w:type="spellStart"/>
      <w:r w:rsidRPr="00555670">
        <w:rPr>
          <w:rFonts w:ascii="Cascadia Mono" w:hAnsi="Cascadia Mono" w:cs="Cascadia Mono"/>
          <w:color w:val="000000"/>
          <w:sz w:val="19"/>
          <w:szCs w:val="19"/>
          <w:highlight w:val="white"/>
        </w:rPr>
        <w:t>avg_male_sec</w:t>
      </w:r>
      <w:proofErr w:type="spellEnd"/>
    </w:p>
    <w:p w14:paraId="5D6A9C6D"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FF"/>
          <w:sz w:val="19"/>
          <w:szCs w:val="19"/>
          <w:highlight w:val="white"/>
        </w:rPr>
        <w:t>FROM</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dbo</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Calls</w:t>
      </w:r>
      <w:proofErr w:type="spellEnd"/>
      <w:proofErr w:type="gramEnd"/>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AS</w:t>
      </w:r>
      <w:r w:rsidRPr="00555670">
        <w:rPr>
          <w:rFonts w:ascii="Cascadia Mono" w:hAnsi="Cascadia Mono" w:cs="Cascadia Mono"/>
          <w:color w:val="000000"/>
          <w:sz w:val="19"/>
          <w:szCs w:val="19"/>
          <w:highlight w:val="white"/>
        </w:rPr>
        <w:t xml:space="preserve"> c</w:t>
      </w:r>
    </w:p>
    <w:p w14:paraId="5DFFEC98"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808080"/>
          <w:sz w:val="19"/>
          <w:szCs w:val="19"/>
          <w:highlight w:val="white"/>
        </w:rPr>
        <w:t>JOIN</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dbo</w:t>
      </w:r>
      <w:r w:rsidRPr="00555670">
        <w:rPr>
          <w:rFonts w:ascii="Cascadia Mono" w:hAnsi="Cascadia Mono" w:cs="Cascadia Mono"/>
          <w:color w:val="808080"/>
          <w:sz w:val="19"/>
          <w:szCs w:val="19"/>
          <w:highlight w:val="white"/>
        </w:rPr>
        <w:t>.</w:t>
      </w:r>
      <w:r w:rsidRPr="00555670">
        <w:rPr>
          <w:rFonts w:ascii="Cascadia Mono" w:hAnsi="Cascadia Mono" w:cs="Cascadia Mono"/>
          <w:color w:val="0000FF"/>
          <w:sz w:val="19"/>
          <w:szCs w:val="19"/>
          <w:highlight w:val="white"/>
        </w:rPr>
        <w:t>Contract</w:t>
      </w:r>
      <w:proofErr w:type="spellEnd"/>
      <w:proofErr w:type="gramEnd"/>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AS</w:t>
      </w:r>
      <w:r w:rsidRPr="00555670">
        <w:rPr>
          <w:rFonts w:ascii="Cascadia Mono" w:hAnsi="Cascadia Mono" w:cs="Cascadia Mono"/>
          <w:color w:val="000000"/>
          <w:sz w:val="19"/>
          <w:szCs w:val="19"/>
          <w:highlight w:val="white"/>
        </w:rPr>
        <w:t xml:space="preserve"> co </w:t>
      </w:r>
      <w:r w:rsidRPr="00555670">
        <w:rPr>
          <w:rFonts w:ascii="Cascadia Mono" w:hAnsi="Cascadia Mono" w:cs="Cascadia Mono"/>
          <w:color w:val="0000FF"/>
          <w:sz w:val="19"/>
          <w:szCs w:val="19"/>
          <w:highlight w:val="white"/>
        </w:rPr>
        <w:t>ON</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co</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contract</w:t>
      </w:r>
      <w:proofErr w:type="gramEnd"/>
      <w:r w:rsidRPr="00555670">
        <w:rPr>
          <w:rFonts w:ascii="Cascadia Mono" w:hAnsi="Cascadia Mono" w:cs="Cascadia Mono"/>
          <w:color w:val="000000"/>
          <w:sz w:val="19"/>
          <w:szCs w:val="19"/>
          <w:highlight w:val="white"/>
        </w:rPr>
        <w:t>_id</w:t>
      </w:r>
      <w:proofErr w:type="spellEnd"/>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contract</w:t>
      </w:r>
      <w:proofErr w:type="gramEnd"/>
      <w:r w:rsidRPr="00555670">
        <w:rPr>
          <w:rFonts w:ascii="Cascadia Mono" w:hAnsi="Cascadia Mono" w:cs="Cascadia Mono"/>
          <w:color w:val="000000"/>
          <w:sz w:val="19"/>
          <w:szCs w:val="19"/>
          <w:highlight w:val="white"/>
        </w:rPr>
        <w:t>_id</w:t>
      </w:r>
      <w:proofErr w:type="spellEnd"/>
    </w:p>
    <w:p w14:paraId="3E246BBF"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808080"/>
          <w:sz w:val="19"/>
          <w:szCs w:val="19"/>
          <w:highlight w:val="white"/>
        </w:rPr>
        <w:t>JOIN</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dbo</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Customer</w:t>
      </w:r>
      <w:proofErr w:type="spellEnd"/>
      <w:proofErr w:type="gramEnd"/>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AS</w:t>
      </w:r>
      <w:r w:rsidRPr="00555670">
        <w:rPr>
          <w:rFonts w:ascii="Cascadia Mono" w:hAnsi="Cascadia Mono" w:cs="Cascadia Mono"/>
          <w:color w:val="000000"/>
          <w:sz w:val="19"/>
          <w:szCs w:val="19"/>
          <w:highlight w:val="white"/>
        </w:rPr>
        <w:t xml:space="preserve"> cu </w:t>
      </w:r>
      <w:r w:rsidRPr="00555670">
        <w:rPr>
          <w:rFonts w:ascii="Cascadia Mono" w:hAnsi="Cascadia Mono" w:cs="Cascadia Mono"/>
          <w:color w:val="0000FF"/>
          <w:sz w:val="19"/>
          <w:szCs w:val="19"/>
          <w:highlight w:val="white"/>
        </w:rPr>
        <w:t>ON</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cu</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customer</w:t>
      </w:r>
      <w:proofErr w:type="gramEnd"/>
      <w:r w:rsidRPr="00555670">
        <w:rPr>
          <w:rFonts w:ascii="Cascadia Mono" w:hAnsi="Cascadia Mono" w:cs="Cascadia Mono"/>
          <w:color w:val="000000"/>
          <w:sz w:val="19"/>
          <w:szCs w:val="19"/>
          <w:highlight w:val="white"/>
        </w:rPr>
        <w:t>_id</w:t>
      </w:r>
      <w:proofErr w:type="spellEnd"/>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co</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customer</w:t>
      </w:r>
      <w:proofErr w:type="gramEnd"/>
      <w:r w:rsidRPr="00555670">
        <w:rPr>
          <w:rFonts w:ascii="Cascadia Mono" w:hAnsi="Cascadia Mono" w:cs="Cascadia Mono"/>
          <w:color w:val="000000"/>
          <w:sz w:val="19"/>
          <w:szCs w:val="19"/>
          <w:highlight w:val="white"/>
        </w:rPr>
        <w:t>_id</w:t>
      </w:r>
      <w:proofErr w:type="spellEnd"/>
    </w:p>
    <w:p w14:paraId="164640C7"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808080"/>
          <w:sz w:val="19"/>
          <w:szCs w:val="19"/>
          <w:highlight w:val="white"/>
        </w:rPr>
        <w:t>JOIN</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dbo</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City</w:t>
      </w:r>
      <w:proofErr w:type="spellEnd"/>
      <w:proofErr w:type="gramEnd"/>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AS</w:t>
      </w:r>
      <w:r w:rsidRPr="00555670">
        <w:rPr>
          <w:rFonts w:ascii="Cascadia Mono" w:hAnsi="Cascadia Mono" w:cs="Cascadia Mono"/>
          <w:color w:val="000000"/>
          <w:sz w:val="19"/>
          <w:szCs w:val="19"/>
          <w:highlight w:val="white"/>
        </w:rPr>
        <w:t xml:space="preserve"> ci </w:t>
      </w:r>
      <w:r w:rsidRPr="00555670">
        <w:rPr>
          <w:rFonts w:ascii="Cascadia Mono" w:hAnsi="Cascadia Mono" w:cs="Cascadia Mono"/>
          <w:color w:val="0000FF"/>
          <w:sz w:val="19"/>
          <w:szCs w:val="19"/>
          <w:highlight w:val="white"/>
        </w:rPr>
        <w:t>ON</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ci</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city</w:t>
      </w:r>
      <w:proofErr w:type="gramEnd"/>
      <w:r w:rsidRPr="00555670">
        <w:rPr>
          <w:rFonts w:ascii="Cascadia Mono" w:hAnsi="Cascadia Mono" w:cs="Cascadia Mono"/>
          <w:color w:val="000000"/>
          <w:sz w:val="19"/>
          <w:szCs w:val="19"/>
          <w:highlight w:val="white"/>
        </w:rPr>
        <w:t>_id</w:t>
      </w:r>
      <w:proofErr w:type="spellEnd"/>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cu</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city</w:t>
      </w:r>
      <w:proofErr w:type="gramEnd"/>
      <w:r w:rsidRPr="00555670">
        <w:rPr>
          <w:rFonts w:ascii="Cascadia Mono" w:hAnsi="Cascadia Mono" w:cs="Cascadia Mono"/>
          <w:color w:val="000000"/>
          <w:sz w:val="19"/>
          <w:szCs w:val="19"/>
          <w:highlight w:val="white"/>
        </w:rPr>
        <w:t>_id</w:t>
      </w:r>
      <w:proofErr w:type="spellEnd"/>
    </w:p>
    <w:p w14:paraId="202FC339"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FF"/>
          <w:sz w:val="19"/>
          <w:szCs w:val="19"/>
          <w:highlight w:val="white"/>
        </w:rPr>
        <w:t>WHERE</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call</w:t>
      </w:r>
      <w:proofErr w:type="gramEnd"/>
      <w:r w:rsidRPr="00555670">
        <w:rPr>
          <w:rFonts w:ascii="Cascadia Mono" w:hAnsi="Cascadia Mono" w:cs="Cascadia Mono"/>
          <w:color w:val="000000"/>
          <w:sz w:val="19"/>
          <w:szCs w:val="19"/>
          <w:highlight w:val="white"/>
        </w:rPr>
        <w:t>_datetime</w:t>
      </w:r>
      <w:proofErr w:type="spellEnd"/>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808080"/>
          <w:sz w:val="19"/>
          <w:szCs w:val="19"/>
          <w:highlight w:val="white"/>
        </w:rPr>
        <w:t>&gt;=</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FF0000"/>
          <w:sz w:val="19"/>
          <w:szCs w:val="19"/>
          <w:highlight w:val="white"/>
        </w:rPr>
        <w:t>'2022-01-01'</w:t>
      </w:r>
    </w:p>
    <w:p w14:paraId="63612CA2"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808080"/>
          <w:sz w:val="19"/>
          <w:szCs w:val="19"/>
          <w:highlight w:val="white"/>
        </w:rPr>
        <w:t>AND</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call</w:t>
      </w:r>
      <w:proofErr w:type="gramEnd"/>
      <w:r w:rsidRPr="00555670">
        <w:rPr>
          <w:rFonts w:ascii="Cascadia Mono" w:hAnsi="Cascadia Mono" w:cs="Cascadia Mono"/>
          <w:color w:val="000000"/>
          <w:sz w:val="19"/>
          <w:szCs w:val="19"/>
          <w:highlight w:val="white"/>
        </w:rPr>
        <w:t>_datetime</w:t>
      </w:r>
      <w:proofErr w:type="spellEnd"/>
      <w:r w:rsidRPr="00555670">
        <w:rPr>
          <w:rFonts w:ascii="Cascadia Mono" w:hAnsi="Cascadia Mono" w:cs="Cascadia Mono"/>
          <w:color w:val="000000"/>
          <w:sz w:val="19"/>
          <w:szCs w:val="19"/>
          <w:highlight w:val="white"/>
        </w:rPr>
        <w:t xml:space="preserve"> </w:t>
      </w:r>
      <w:proofErr w:type="gramStart"/>
      <w:r w:rsidRPr="00555670">
        <w:rPr>
          <w:rFonts w:ascii="Cascadia Mono" w:hAnsi="Cascadia Mono" w:cs="Cascadia Mono"/>
          <w:color w:val="808080"/>
          <w:sz w:val="19"/>
          <w:szCs w:val="19"/>
          <w:highlight w:val="white"/>
        </w:rPr>
        <w:t>&lt;</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FF0000"/>
          <w:sz w:val="19"/>
          <w:szCs w:val="19"/>
          <w:highlight w:val="white"/>
        </w:rPr>
        <w:t>'</w:t>
      </w:r>
      <w:proofErr w:type="gramEnd"/>
      <w:r w:rsidRPr="00555670">
        <w:rPr>
          <w:rFonts w:ascii="Cascadia Mono" w:hAnsi="Cascadia Mono" w:cs="Cascadia Mono"/>
          <w:color w:val="FF0000"/>
          <w:sz w:val="19"/>
          <w:szCs w:val="19"/>
          <w:highlight w:val="white"/>
        </w:rPr>
        <w:t>2023-01-01'</w:t>
      </w:r>
    </w:p>
    <w:p w14:paraId="21FA3545"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FF"/>
          <w:sz w:val="19"/>
          <w:szCs w:val="19"/>
          <w:highlight w:val="white"/>
        </w:rPr>
        <w:t>GROUP</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BY</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ci</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city</w:t>
      </w:r>
      <w:proofErr w:type="gramEnd"/>
      <w:r w:rsidRPr="00555670">
        <w:rPr>
          <w:rFonts w:ascii="Cascadia Mono" w:hAnsi="Cascadia Mono" w:cs="Cascadia Mono"/>
          <w:color w:val="000000"/>
          <w:sz w:val="19"/>
          <w:szCs w:val="19"/>
          <w:highlight w:val="white"/>
        </w:rPr>
        <w:t>_id</w:t>
      </w:r>
      <w:proofErr w:type="spellEnd"/>
    </w:p>
    <w:p w14:paraId="16DA598E" w14:textId="77777777" w:rsidR="00555670" w:rsidRPr="006745B1" w:rsidRDefault="00555670" w:rsidP="00555670">
      <w:pPr>
        <w:autoSpaceDE w:val="0"/>
        <w:autoSpaceDN w:val="0"/>
        <w:adjustRightInd w:val="0"/>
        <w:spacing w:after="0" w:line="240" w:lineRule="auto"/>
        <w:rPr>
          <w:rFonts w:ascii="Cascadia Mono" w:hAnsi="Cascadia Mono" w:cs="Cascadia Mono"/>
          <w:color w:val="808080"/>
          <w:sz w:val="19"/>
          <w:szCs w:val="19"/>
          <w:highlight w:val="white"/>
        </w:rPr>
      </w:pPr>
      <w:r w:rsidRPr="00555670">
        <w:rPr>
          <w:rFonts w:ascii="Cascadia Mono" w:hAnsi="Cascadia Mono" w:cs="Cascadia Mono"/>
          <w:color w:val="0000FF"/>
          <w:sz w:val="19"/>
          <w:szCs w:val="19"/>
          <w:highlight w:val="white"/>
        </w:rPr>
        <w:t>ORDER</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BY</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ci</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city</w:t>
      </w:r>
      <w:proofErr w:type="gramEnd"/>
      <w:r w:rsidRPr="00555670">
        <w:rPr>
          <w:rFonts w:ascii="Cascadia Mono" w:hAnsi="Cascadia Mono" w:cs="Cascadia Mono"/>
          <w:color w:val="000000"/>
          <w:sz w:val="19"/>
          <w:szCs w:val="19"/>
          <w:highlight w:val="white"/>
        </w:rPr>
        <w:t>_</w:t>
      </w:r>
      <w:proofErr w:type="gramStart"/>
      <w:r w:rsidRPr="00555670">
        <w:rPr>
          <w:rFonts w:ascii="Cascadia Mono" w:hAnsi="Cascadia Mono" w:cs="Cascadia Mono"/>
          <w:color w:val="000000"/>
          <w:sz w:val="19"/>
          <w:szCs w:val="19"/>
          <w:highlight w:val="white"/>
        </w:rPr>
        <w:t>id</w:t>
      </w:r>
      <w:proofErr w:type="spellEnd"/>
      <w:r w:rsidRPr="00555670">
        <w:rPr>
          <w:rFonts w:ascii="Cascadia Mono" w:hAnsi="Cascadia Mono" w:cs="Cascadia Mono"/>
          <w:color w:val="808080"/>
          <w:sz w:val="19"/>
          <w:szCs w:val="19"/>
          <w:highlight w:val="white"/>
        </w:rPr>
        <w:t>;</w:t>
      </w:r>
      <w:proofErr w:type="gramEnd"/>
    </w:p>
    <w:p w14:paraId="27A9F6BE" w14:textId="77777777" w:rsidR="00555670" w:rsidRPr="006745B1"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p>
    <w:p w14:paraId="34EC8618" w14:textId="5FFAE256" w:rsidR="00555670" w:rsidRDefault="00555670" w:rsidP="00555670">
      <w:pPr>
        <w:pStyle w:val="21"/>
      </w:pPr>
      <w:proofErr w:type="gramStart"/>
      <w:r>
        <w:t>(</w:t>
      </w:r>
      <w:r>
        <w:rPr>
          <w:lang w:val="en-GB"/>
        </w:rPr>
        <w:t>K</w:t>
      </w:r>
      <w:r>
        <w:t xml:space="preserve">) </w:t>
      </w:r>
      <w:r w:rsidRPr="00555670">
        <w:t xml:space="preserve"> For</w:t>
      </w:r>
      <w:proofErr w:type="gramEnd"/>
      <w:r w:rsidRPr="00555670">
        <w:t xml:space="preserve"> each city id, show the city id, the ratio of the total duration of the calls made from customers staying in that city in 2022 over the total duration of all calls made in 2022, and the ratio of the city’s population over the total population of all cities (</w:t>
      </w:r>
      <w:proofErr w:type="spellStart"/>
      <w:r w:rsidRPr="00555670">
        <w:t>i.e</w:t>
      </w:r>
      <w:proofErr w:type="spellEnd"/>
      <w:r w:rsidRPr="00555670">
        <w:t xml:space="preserve"> three columns)</w:t>
      </w:r>
    </w:p>
    <w:p w14:paraId="7D159B34" w14:textId="77777777" w:rsidR="00555670" w:rsidRDefault="00555670" w:rsidP="00555670"/>
    <w:p w14:paraId="7983FD47" w14:textId="77777777" w:rsidR="00555670" w:rsidRPr="006745B1"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p>
    <w:p w14:paraId="579883B4"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FF"/>
          <w:sz w:val="19"/>
          <w:szCs w:val="19"/>
          <w:highlight w:val="white"/>
        </w:rPr>
        <w:t>WITH</w:t>
      </w:r>
      <w:r w:rsidRPr="00555670">
        <w:rPr>
          <w:rFonts w:ascii="Cascadia Mono" w:hAnsi="Cascadia Mono" w:cs="Cascadia Mono"/>
          <w:color w:val="000000"/>
          <w:sz w:val="19"/>
          <w:szCs w:val="19"/>
          <w:highlight w:val="white"/>
        </w:rPr>
        <w:t xml:space="preserve"> </w:t>
      </w:r>
      <w:proofErr w:type="spellStart"/>
      <w:r w:rsidRPr="00555670">
        <w:rPr>
          <w:rFonts w:ascii="Cascadia Mono" w:hAnsi="Cascadia Mono" w:cs="Cascadia Mono"/>
          <w:color w:val="000000"/>
          <w:sz w:val="19"/>
          <w:szCs w:val="19"/>
          <w:highlight w:val="white"/>
        </w:rPr>
        <w:t>per_city</w:t>
      </w:r>
      <w:proofErr w:type="spellEnd"/>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 xml:space="preserve">AS </w:t>
      </w:r>
      <w:r w:rsidRPr="00555670">
        <w:rPr>
          <w:rFonts w:ascii="Cascadia Mono" w:hAnsi="Cascadia Mono" w:cs="Cascadia Mono"/>
          <w:color w:val="808080"/>
          <w:sz w:val="19"/>
          <w:szCs w:val="19"/>
          <w:highlight w:val="white"/>
        </w:rPr>
        <w:t>(</w:t>
      </w:r>
    </w:p>
    <w:p w14:paraId="1101746C"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SELECT</w:t>
      </w:r>
    </w:p>
    <w:p w14:paraId="7FDC1983"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00"/>
          <w:sz w:val="19"/>
          <w:szCs w:val="19"/>
          <w:highlight w:val="white"/>
        </w:rPr>
        <w:t xml:space="preserve">    </w:t>
      </w:r>
      <w:proofErr w:type="spellStart"/>
      <w:r w:rsidRPr="00555670">
        <w:rPr>
          <w:rFonts w:ascii="Cascadia Mono" w:hAnsi="Cascadia Mono" w:cs="Cascadia Mono"/>
          <w:color w:val="000000"/>
          <w:sz w:val="19"/>
          <w:szCs w:val="19"/>
          <w:highlight w:val="white"/>
        </w:rPr>
        <w:t>ci</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city_id</w:t>
      </w:r>
      <w:proofErr w:type="spellEnd"/>
      <w:r w:rsidRPr="00555670">
        <w:rPr>
          <w:rFonts w:ascii="Cascadia Mono" w:hAnsi="Cascadia Mono" w:cs="Cascadia Mono"/>
          <w:color w:val="808080"/>
          <w:sz w:val="19"/>
          <w:szCs w:val="19"/>
          <w:highlight w:val="white"/>
        </w:rPr>
        <w:t>,</w:t>
      </w:r>
    </w:p>
    <w:p w14:paraId="595E0267"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00"/>
          <w:sz w:val="19"/>
          <w:szCs w:val="19"/>
          <w:highlight w:val="white"/>
        </w:rPr>
        <w:t xml:space="preserve">    </w:t>
      </w:r>
      <w:proofErr w:type="gramStart"/>
      <w:r w:rsidRPr="00555670">
        <w:rPr>
          <w:rFonts w:ascii="Cascadia Mono" w:hAnsi="Cascadia Mono" w:cs="Cascadia Mono"/>
          <w:color w:val="FF00FF"/>
          <w:sz w:val="19"/>
          <w:szCs w:val="19"/>
          <w:highlight w:val="white"/>
        </w:rPr>
        <w:t>SUM</w:t>
      </w:r>
      <w:r w:rsidRPr="00555670">
        <w:rPr>
          <w:rFonts w:ascii="Cascadia Mono" w:hAnsi="Cascadia Mono" w:cs="Cascadia Mono"/>
          <w:color w:val="808080"/>
          <w:sz w:val="19"/>
          <w:szCs w:val="19"/>
          <w:highlight w:val="white"/>
        </w:rPr>
        <w:t>(</w:t>
      </w:r>
      <w:proofErr w:type="gramEnd"/>
      <w:r w:rsidRPr="00555670">
        <w:rPr>
          <w:rFonts w:ascii="Cascadia Mono" w:hAnsi="Cascadia Mono" w:cs="Cascadia Mono"/>
          <w:color w:val="0000FF"/>
          <w:sz w:val="19"/>
          <w:szCs w:val="19"/>
          <w:highlight w:val="white"/>
        </w:rPr>
        <w:t>CASE</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WHEN</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call</w:t>
      </w:r>
      <w:proofErr w:type="gramEnd"/>
      <w:r w:rsidRPr="00555670">
        <w:rPr>
          <w:rFonts w:ascii="Cascadia Mono" w:hAnsi="Cascadia Mono" w:cs="Cascadia Mono"/>
          <w:color w:val="000000"/>
          <w:sz w:val="19"/>
          <w:szCs w:val="19"/>
          <w:highlight w:val="white"/>
        </w:rPr>
        <w:t>_datetime</w:t>
      </w:r>
      <w:proofErr w:type="spellEnd"/>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808080"/>
          <w:sz w:val="19"/>
          <w:szCs w:val="19"/>
          <w:highlight w:val="white"/>
        </w:rPr>
        <w:t>&gt;=</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FF0000"/>
          <w:sz w:val="19"/>
          <w:szCs w:val="19"/>
          <w:highlight w:val="white"/>
        </w:rPr>
        <w:t>'2022-01-01'</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808080"/>
          <w:sz w:val="19"/>
          <w:szCs w:val="19"/>
          <w:highlight w:val="white"/>
        </w:rPr>
        <w:t>AND</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call</w:t>
      </w:r>
      <w:proofErr w:type="gramEnd"/>
      <w:r w:rsidRPr="00555670">
        <w:rPr>
          <w:rFonts w:ascii="Cascadia Mono" w:hAnsi="Cascadia Mono" w:cs="Cascadia Mono"/>
          <w:color w:val="000000"/>
          <w:sz w:val="19"/>
          <w:szCs w:val="19"/>
          <w:highlight w:val="white"/>
        </w:rPr>
        <w:t>_datetime</w:t>
      </w:r>
      <w:proofErr w:type="spellEnd"/>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808080"/>
          <w:sz w:val="19"/>
          <w:szCs w:val="19"/>
          <w:highlight w:val="white"/>
        </w:rPr>
        <w:t>&lt;</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FF0000"/>
          <w:sz w:val="19"/>
          <w:szCs w:val="19"/>
          <w:highlight w:val="white"/>
        </w:rPr>
        <w:t>'2023-01-01'</w:t>
      </w:r>
    </w:p>
    <w:p w14:paraId="068F0FEC"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THEN</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duration</w:t>
      </w:r>
      <w:proofErr w:type="gramEnd"/>
      <w:r w:rsidRPr="00555670">
        <w:rPr>
          <w:rFonts w:ascii="Cascadia Mono" w:hAnsi="Cascadia Mono" w:cs="Cascadia Mono"/>
          <w:color w:val="000000"/>
          <w:sz w:val="19"/>
          <w:szCs w:val="19"/>
          <w:highlight w:val="white"/>
        </w:rPr>
        <w:t>_seconds</w:t>
      </w:r>
      <w:proofErr w:type="spellEnd"/>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ELSE</w:t>
      </w:r>
      <w:r w:rsidRPr="00555670">
        <w:rPr>
          <w:rFonts w:ascii="Cascadia Mono" w:hAnsi="Cascadia Mono" w:cs="Cascadia Mono"/>
          <w:color w:val="000000"/>
          <w:sz w:val="19"/>
          <w:szCs w:val="19"/>
          <w:highlight w:val="white"/>
        </w:rPr>
        <w:t xml:space="preserve"> 0 </w:t>
      </w:r>
      <w:r w:rsidRPr="00555670">
        <w:rPr>
          <w:rFonts w:ascii="Cascadia Mono" w:hAnsi="Cascadia Mono" w:cs="Cascadia Mono"/>
          <w:color w:val="0000FF"/>
          <w:sz w:val="19"/>
          <w:szCs w:val="19"/>
          <w:highlight w:val="white"/>
        </w:rPr>
        <w:t>END</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AS</w:t>
      </w:r>
      <w:r w:rsidRPr="00555670">
        <w:rPr>
          <w:rFonts w:ascii="Cascadia Mono" w:hAnsi="Cascadia Mono" w:cs="Cascadia Mono"/>
          <w:color w:val="000000"/>
          <w:sz w:val="19"/>
          <w:szCs w:val="19"/>
          <w:highlight w:val="white"/>
        </w:rPr>
        <w:t xml:space="preserve"> total_sec_2022</w:t>
      </w:r>
      <w:r w:rsidRPr="00555670">
        <w:rPr>
          <w:rFonts w:ascii="Cascadia Mono" w:hAnsi="Cascadia Mono" w:cs="Cascadia Mono"/>
          <w:color w:val="808080"/>
          <w:sz w:val="19"/>
          <w:szCs w:val="19"/>
          <w:highlight w:val="white"/>
        </w:rPr>
        <w:t>,</w:t>
      </w:r>
    </w:p>
    <w:p w14:paraId="396296CB"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00"/>
          <w:sz w:val="19"/>
          <w:szCs w:val="19"/>
          <w:highlight w:val="white"/>
        </w:rPr>
        <w:t xml:space="preserve">    </w:t>
      </w:r>
      <w:proofErr w:type="spellStart"/>
      <w:r w:rsidRPr="00555670">
        <w:rPr>
          <w:rFonts w:ascii="Cascadia Mono" w:hAnsi="Cascadia Mono" w:cs="Cascadia Mono"/>
          <w:color w:val="000000"/>
          <w:sz w:val="19"/>
          <w:szCs w:val="19"/>
          <w:highlight w:val="white"/>
        </w:rPr>
        <w:t>ci</w:t>
      </w:r>
      <w:r w:rsidRPr="00555670">
        <w:rPr>
          <w:rFonts w:ascii="Cascadia Mono" w:hAnsi="Cascadia Mono" w:cs="Cascadia Mono"/>
          <w:color w:val="808080"/>
          <w:sz w:val="19"/>
          <w:szCs w:val="19"/>
          <w:highlight w:val="white"/>
        </w:rPr>
        <w:t>.</w:t>
      </w:r>
      <w:r w:rsidRPr="00555670">
        <w:rPr>
          <w:rFonts w:ascii="Cascadia Mono" w:hAnsi="Cascadia Mono" w:cs="Cascadia Mono"/>
          <w:color w:val="0000FF"/>
          <w:sz w:val="19"/>
          <w:szCs w:val="19"/>
          <w:highlight w:val="white"/>
        </w:rPr>
        <w:t>population</w:t>
      </w:r>
      <w:proofErr w:type="spellEnd"/>
    </w:p>
    <w:p w14:paraId="163FBD38"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FROM</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dbo</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City</w:t>
      </w:r>
      <w:proofErr w:type="spellEnd"/>
      <w:proofErr w:type="gramEnd"/>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AS</w:t>
      </w:r>
      <w:r w:rsidRPr="00555670">
        <w:rPr>
          <w:rFonts w:ascii="Cascadia Mono" w:hAnsi="Cascadia Mono" w:cs="Cascadia Mono"/>
          <w:color w:val="000000"/>
          <w:sz w:val="19"/>
          <w:szCs w:val="19"/>
          <w:highlight w:val="white"/>
        </w:rPr>
        <w:t xml:space="preserve"> ci</w:t>
      </w:r>
    </w:p>
    <w:p w14:paraId="264ACE29"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808080"/>
          <w:sz w:val="19"/>
          <w:szCs w:val="19"/>
          <w:highlight w:val="white"/>
        </w:rPr>
        <w:t>LEFT</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808080"/>
          <w:sz w:val="19"/>
          <w:szCs w:val="19"/>
          <w:highlight w:val="white"/>
        </w:rPr>
        <w:t>JOIN</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dbo</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Customer</w:t>
      </w:r>
      <w:proofErr w:type="spellEnd"/>
      <w:proofErr w:type="gramEnd"/>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AS</w:t>
      </w:r>
      <w:r w:rsidRPr="00555670">
        <w:rPr>
          <w:rFonts w:ascii="Cascadia Mono" w:hAnsi="Cascadia Mono" w:cs="Cascadia Mono"/>
          <w:color w:val="000000"/>
          <w:sz w:val="19"/>
          <w:szCs w:val="19"/>
          <w:highlight w:val="white"/>
        </w:rPr>
        <w:t xml:space="preserve"> cu </w:t>
      </w:r>
      <w:r w:rsidRPr="00555670">
        <w:rPr>
          <w:rFonts w:ascii="Cascadia Mono" w:hAnsi="Cascadia Mono" w:cs="Cascadia Mono"/>
          <w:color w:val="0000FF"/>
          <w:sz w:val="19"/>
          <w:szCs w:val="19"/>
          <w:highlight w:val="white"/>
        </w:rPr>
        <w:t>ON</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cu</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city</w:t>
      </w:r>
      <w:proofErr w:type="gramEnd"/>
      <w:r w:rsidRPr="00555670">
        <w:rPr>
          <w:rFonts w:ascii="Cascadia Mono" w:hAnsi="Cascadia Mono" w:cs="Cascadia Mono"/>
          <w:color w:val="000000"/>
          <w:sz w:val="19"/>
          <w:szCs w:val="19"/>
          <w:highlight w:val="white"/>
        </w:rPr>
        <w:t>_id</w:t>
      </w:r>
      <w:proofErr w:type="spellEnd"/>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ci</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city</w:t>
      </w:r>
      <w:proofErr w:type="gramEnd"/>
      <w:r w:rsidRPr="00555670">
        <w:rPr>
          <w:rFonts w:ascii="Cascadia Mono" w:hAnsi="Cascadia Mono" w:cs="Cascadia Mono"/>
          <w:color w:val="000000"/>
          <w:sz w:val="19"/>
          <w:szCs w:val="19"/>
          <w:highlight w:val="white"/>
        </w:rPr>
        <w:t>_id</w:t>
      </w:r>
      <w:proofErr w:type="spellEnd"/>
    </w:p>
    <w:p w14:paraId="1ED3B2F1"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808080"/>
          <w:sz w:val="19"/>
          <w:szCs w:val="19"/>
          <w:highlight w:val="white"/>
        </w:rPr>
        <w:t>LEFT</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808080"/>
          <w:sz w:val="19"/>
          <w:szCs w:val="19"/>
          <w:highlight w:val="white"/>
        </w:rPr>
        <w:t>JOIN</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dbo</w:t>
      </w:r>
      <w:r w:rsidRPr="00555670">
        <w:rPr>
          <w:rFonts w:ascii="Cascadia Mono" w:hAnsi="Cascadia Mono" w:cs="Cascadia Mono"/>
          <w:color w:val="808080"/>
          <w:sz w:val="19"/>
          <w:szCs w:val="19"/>
          <w:highlight w:val="white"/>
        </w:rPr>
        <w:t>.</w:t>
      </w:r>
      <w:r w:rsidRPr="00555670">
        <w:rPr>
          <w:rFonts w:ascii="Cascadia Mono" w:hAnsi="Cascadia Mono" w:cs="Cascadia Mono"/>
          <w:color w:val="0000FF"/>
          <w:sz w:val="19"/>
          <w:szCs w:val="19"/>
          <w:highlight w:val="white"/>
        </w:rPr>
        <w:t>Contract</w:t>
      </w:r>
      <w:proofErr w:type="spellEnd"/>
      <w:proofErr w:type="gramEnd"/>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AS</w:t>
      </w:r>
      <w:r w:rsidRPr="00555670">
        <w:rPr>
          <w:rFonts w:ascii="Cascadia Mono" w:hAnsi="Cascadia Mono" w:cs="Cascadia Mono"/>
          <w:color w:val="000000"/>
          <w:sz w:val="19"/>
          <w:szCs w:val="19"/>
          <w:highlight w:val="white"/>
        </w:rPr>
        <w:t xml:space="preserve"> co </w:t>
      </w:r>
      <w:r w:rsidRPr="00555670">
        <w:rPr>
          <w:rFonts w:ascii="Cascadia Mono" w:hAnsi="Cascadia Mono" w:cs="Cascadia Mono"/>
          <w:color w:val="0000FF"/>
          <w:sz w:val="19"/>
          <w:szCs w:val="19"/>
          <w:highlight w:val="white"/>
        </w:rPr>
        <w:t>ON</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co</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customer</w:t>
      </w:r>
      <w:proofErr w:type="gramEnd"/>
      <w:r w:rsidRPr="00555670">
        <w:rPr>
          <w:rFonts w:ascii="Cascadia Mono" w:hAnsi="Cascadia Mono" w:cs="Cascadia Mono"/>
          <w:color w:val="000000"/>
          <w:sz w:val="19"/>
          <w:szCs w:val="19"/>
          <w:highlight w:val="white"/>
        </w:rPr>
        <w:t>_id</w:t>
      </w:r>
      <w:proofErr w:type="spellEnd"/>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cu</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customer</w:t>
      </w:r>
      <w:proofErr w:type="gramEnd"/>
      <w:r w:rsidRPr="00555670">
        <w:rPr>
          <w:rFonts w:ascii="Cascadia Mono" w:hAnsi="Cascadia Mono" w:cs="Cascadia Mono"/>
          <w:color w:val="000000"/>
          <w:sz w:val="19"/>
          <w:szCs w:val="19"/>
          <w:highlight w:val="white"/>
        </w:rPr>
        <w:t>_id</w:t>
      </w:r>
      <w:proofErr w:type="spellEnd"/>
    </w:p>
    <w:p w14:paraId="3A849C4C"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808080"/>
          <w:sz w:val="19"/>
          <w:szCs w:val="19"/>
          <w:highlight w:val="white"/>
        </w:rPr>
        <w:t>LEFT</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808080"/>
          <w:sz w:val="19"/>
          <w:szCs w:val="19"/>
          <w:highlight w:val="white"/>
        </w:rPr>
        <w:t>JOIN</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dbo</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Calls</w:t>
      </w:r>
      <w:proofErr w:type="spellEnd"/>
      <w:proofErr w:type="gramEnd"/>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AS</w:t>
      </w:r>
      <w:r w:rsidRPr="00555670">
        <w:rPr>
          <w:rFonts w:ascii="Cascadia Mono" w:hAnsi="Cascadia Mono" w:cs="Cascadia Mono"/>
          <w:color w:val="000000"/>
          <w:sz w:val="19"/>
          <w:szCs w:val="19"/>
          <w:highlight w:val="white"/>
        </w:rPr>
        <w:t xml:space="preserve"> </w:t>
      </w:r>
      <w:proofErr w:type="gramStart"/>
      <w:r w:rsidRPr="00555670">
        <w:rPr>
          <w:rFonts w:ascii="Cascadia Mono" w:hAnsi="Cascadia Mono" w:cs="Cascadia Mono"/>
          <w:color w:val="000000"/>
          <w:sz w:val="19"/>
          <w:szCs w:val="19"/>
          <w:highlight w:val="white"/>
        </w:rPr>
        <w:t xml:space="preserve">c  </w:t>
      </w:r>
      <w:r w:rsidRPr="00555670">
        <w:rPr>
          <w:rFonts w:ascii="Cascadia Mono" w:hAnsi="Cascadia Mono" w:cs="Cascadia Mono"/>
          <w:color w:val="0000FF"/>
          <w:sz w:val="19"/>
          <w:szCs w:val="19"/>
          <w:highlight w:val="white"/>
        </w:rPr>
        <w:t>ON</w:t>
      </w:r>
      <w:proofErr w:type="gramEnd"/>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contract</w:t>
      </w:r>
      <w:proofErr w:type="gramEnd"/>
      <w:r w:rsidRPr="00555670">
        <w:rPr>
          <w:rFonts w:ascii="Cascadia Mono" w:hAnsi="Cascadia Mono" w:cs="Cascadia Mono"/>
          <w:color w:val="000000"/>
          <w:sz w:val="19"/>
          <w:szCs w:val="19"/>
          <w:highlight w:val="white"/>
        </w:rPr>
        <w:t>_</w:t>
      </w:r>
      <w:proofErr w:type="gramStart"/>
      <w:r w:rsidRPr="00555670">
        <w:rPr>
          <w:rFonts w:ascii="Cascadia Mono" w:hAnsi="Cascadia Mono" w:cs="Cascadia Mono"/>
          <w:color w:val="000000"/>
          <w:sz w:val="19"/>
          <w:szCs w:val="19"/>
          <w:highlight w:val="white"/>
        </w:rPr>
        <w:t>id</w:t>
      </w:r>
      <w:proofErr w:type="spellEnd"/>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808080"/>
          <w:sz w:val="19"/>
          <w:szCs w:val="19"/>
          <w:highlight w:val="white"/>
        </w:rPr>
        <w:t>=</w:t>
      </w:r>
      <w:proofErr w:type="gramEnd"/>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co</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contract</w:t>
      </w:r>
      <w:proofErr w:type="gramEnd"/>
      <w:r w:rsidRPr="00555670">
        <w:rPr>
          <w:rFonts w:ascii="Cascadia Mono" w:hAnsi="Cascadia Mono" w:cs="Cascadia Mono"/>
          <w:color w:val="000000"/>
          <w:sz w:val="19"/>
          <w:szCs w:val="19"/>
          <w:highlight w:val="white"/>
        </w:rPr>
        <w:t>_id</w:t>
      </w:r>
      <w:proofErr w:type="spellEnd"/>
    </w:p>
    <w:p w14:paraId="0C6CD3CC"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GROUP</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BY</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ci</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city</w:t>
      </w:r>
      <w:proofErr w:type="gramEnd"/>
      <w:r w:rsidRPr="00555670">
        <w:rPr>
          <w:rFonts w:ascii="Cascadia Mono" w:hAnsi="Cascadia Mono" w:cs="Cascadia Mono"/>
          <w:color w:val="000000"/>
          <w:sz w:val="19"/>
          <w:szCs w:val="19"/>
          <w:highlight w:val="white"/>
        </w:rPr>
        <w:t>_id</w:t>
      </w:r>
      <w:proofErr w:type="spellEnd"/>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 xml:space="preserve"> </w:t>
      </w:r>
      <w:proofErr w:type="spellStart"/>
      <w:proofErr w:type="gramStart"/>
      <w:r w:rsidRPr="00555670">
        <w:rPr>
          <w:rFonts w:ascii="Cascadia Mono" w:hAnsi="Cascadia Mono" w:cs="Cascadia Mono"/>
          <w:color w:val="000000"/>
          <w:sz w:val="19"/>
          <w:szCs w:val="19"/>
          <w:highlight w:val="white"/>
        </w:rPr>
        <w:t>ci</w:t>
      </w:r>
      <w:r w:rsidRPr="00555670">
        <w:rPr>
          <w:rFonts w:ascii="Cascadia Mono" w:hAnsi="Cascadia Mono" w:cs="Cascadia Mono"/>
          <w:color w:val="808080"/>
          <w:sz w:val="19"/>
          <w:szCs w:val="19"/>
          <w:highlight w:val="white"/>
        </w:rPr>
        <w:t>.</w:t>
      </w:r>
      <w:r w:rsidRPr="00555670">
        <w:rPr>
          <w:rFonts w:ascii="Cascadia Mono" w:hAnsi="Cascadia Mono" w:cs="Cascadia Mono"/>
          <w:color w:val="0000FF"/>
          <w:sz w:val="19"/>
          <w:szCs w:val="19"/>
          <w:highlight w:val="white"/>
        </w:rPr>
        <w:t>population</w:t>
      </w:r>
      <w:proofErr w:type="spellEnd"/>
      <w:proofErr w:type="gramEnd"/>
    </w:p>
    <w:p w14:paraId="4605F7D3"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808080"/>
          <w:sz w:val="19"/>
          <w:szCs w:val="19"/>
          <w:highlight w:val="white"/>
        </w:rPr>
        <w:t>)</w:t>
      </w:r>
    </w:p>
    <w:p w14:paraId="6E0134C3"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FF"/>
          <w:sz w:val="19"/>
          <w:szCs w:val="19"/>
          <w:highlight w:val="white"/>
        </w:rPr>
        <w:t>SELECT</w:t>
      </w:r>
    </w:p>
    <w:p w14:paraId="3F52183F"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00"/>
          <w:sz w:val="19"/>
          <w:szCs w:val="19"/>
          <w:highlight w:val="white"/>
        </w:rPr>
        <w:t xml:space="preserve">  </w:t>
      </w:r>
      <w:proofErr w:type="spellStart"/>
      <w:r w:rsidRPr="00555670">
        <w:rPr>
          <w:rFonts w:ascii="Cascadia Mono" w:hAnsi="Cascadia Mono" w:cs="Cascadia Mono"/>
          <w:color w:val="000000"/>
          <w:sz w:val="19"/>
          <w:szCs w:val="19"/>
          <w:highlight w:val="white"/>
        </w:rPr>
        <w:t>city_id</w:t>
      </w:r>
      <w:proofErr w:type="spellEnd"/>
      <w:r w:rsidRPr="00555670">
        <w:rPr>
          <w:rFonts w:ascii="Cascadia Mono" w:hAnsi="Cascadia Mono" w:cs="Cascadia Mono"/>
          <w:color w:val="808080"/>
          <w:sz w:val="19"/>
          <w:szCs w:val="19"/>
          <w:highlight w:val="white"/>
        </w:rPr>
        <w:t>,</w:t>
      </w:r>
    </w:p>
    <w:p w14:paraId="4B790905"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CASE</w:t>
      </w:r>
    </w:p>
    <w:p w14:paraId="7D5BE060" w14:textId="4F59A5EB"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WHEN</w:t>
      </w:r>
      <w:r w:rsidRPr="00555670">
        <w:rPr>
          <w:rFonts w:ascii="Cascadia Mono" w:hAnsi="Cascadia Mono" w:cs="Cascadia Mono"/>
          <w:color w:val="000000"/>
          <w:sz w:val="19"/>
          <w:szCs w:val="19"/>
          <w:highlight w:val="white"/>
        </w:rPr>
        <w:t xml:space="preserve"> </w:t>
      </w:r>
      <w:proofErr w:type="gramStart"/>
      <w:r w:rsidRPr="00555670">
        <w:rPr>
          <w:rFonts w:ascii="Cascadia Mono" w:hAnsi="Cascadia Mono" w:cs="Cascadia Mono"/>
          <w:color w:val="FF00FF"/>
          <w:sz w:val="19"/>
          <w:szCs w:val="19"/>
          <w:highlight w:val="white"/>
        </w:rPr>
        <w:t>SUM</w:t>
      </w:r>
      <w:r w:rsidRPr="00555670">
        <w:rPr>
          <w:rFonts w:ascii="Cascadia Mono" w:hAnsi="Cascadia Mono" w:cs="Cascadia Mono"/>
          <w:color w:val="808080"/>
          <w:sz w:val="19"/>
          <w:szCs w:val="19"/>
          <w:highlight w:val="white"/>
        </w:rPr>
        <w:t>(</w:t>
      </w:r>
      <w:proofErr w:type="gramEnd"/>
      <w:r w:rsidRPr="00555670">
        <w:rPr>
          <w:rFonts w:ascii="Cascadia Mono" w:hAnsi="Cascadia Mono" w:cs="Cascadia Mono"/>
          <w:color w:val="000000"/>
          <w:sz w:val="19"/>
          <w:szCs w:val="19"/>
          <w:highlight w:val="white"/>
        </w:rPr>
        <w:t>total_sec_2022</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 xml:space="preserve">OVER </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 xml:space="preserve"> 0 </w:t>
      </w:r>
      <w:r w:rsidRPr="00555670">
        <w:rPr>
          <w:rFonts w:ascii="Cascadia Mono" w:hAnsi="Cascadia Mono" w:cs="Cascadia Mono"/>
          <w:color w:val="0000FF"/>
          <w:sz w:val="19"/>
          <w:szCs w:val="19"/>
          <w:highlight w:val="white"/>
        </w:rPr>
        <w:t>THEN</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808080"/>
          <w:sz w:val="19"/>
          <w:szCs w:val="19"/>
          <w:highlight w:val="white"/>
        </w:rPr>
        <w:t>NULL</w:t>
      </w:r>
      <w:r w:rsidRPr="00555670">
        <w:rPr>
          <w:rFonts w:ascii="Cascadia Mono" w:hAnsi="Cascadia Mono" w:cs="Cascadia Mono"/>
          <w:color w:val="000000"/>
          <w:sz w:val="19"/>
          <w:szCs w:val="19"/>
          <w:highlight w:val="white"/>
        </w:rPr>
        <w:t xml:space="preserve">                 </w:t>
      </w:r>
    </w:p>
    <w:p w14:paraId="48BBC1BA"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ELSE</w:t>
      </w:r>
      <w:r w:rsidRPr="00555670">
        <w:rPr>
          <w:rFonts w:ascii="Cascadia Mono" w:hAnsi="Cascadia Mono" w:cs="Cascadia Mono"/>
          <w:color w:val="000000"/>
          <w:sz w:val="19"/>
          <w:szCs w:val="19"/>
          <w:highlight w:val="white"/>
        </w:rPr>
        <w:t xml:space="preserve"> total_sec_2022 </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 xml:space="preserve"> 1.0 </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 xml:space="preserve"> </w:t>
      </w:r>
      <w:proofErr w:type="gramStart"/>
      <w:r w:rsidRPr="00555670">
        <w:rPr>
          <w:rFonts w:ascii="Cascadia Mono" w:hAnsi="Cascadia Mono" w:cs="Cascadia Mono"/>
          <w:color w:val="FF00FF"/>
          <w:sz w:val="19"/>
          <w:szCs w:val="19"/>
          <w:highlight w:val="white"/>
        </w:rPr>
        <w:t>SUM</w:t>
      </w:r>
      <w:r w:rsidRPr="00555670">
        <w:rPr>
          <w:rFonts w:ascii="Cascadia Mono" w:hAnsi="Cascadia Mono" w:cs="Cascadia Mono"/>
          <w:color w:val="808080"/>
          <w:sz w:val="19"/>
          <w:szCs w:val="19"/>
          <w:highlight w:val="white"/>
        </w:rPr>
        <w:t>(</w:t>
      </w:r>
      <w:proofErr w:type="gramEnd"/>
      <w:r w:rsidRPr="00555670">
        <w:rPr>
          <w:rFonts w:ascii="Cascadia Mono" w:hAnsi="Cascadia Mono" w:cs="Cascadia Mono"/>
          <w:color w:val="000000"/>
          <w:sz w:val="19"/>
          <w:szCs w:val="19"/>
          <w:highlight w:val="white"/>
        </w:rPr>
        <w:t>total_sec_2022</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 xml:space="preserve">OVER </w:t>
      </w:r>
      <w:r w:rsidRPr="00555670">
        <w:rPr>
          <w:rFonts w:ascii="Cascadia Mono" w:hAnsi="Cascadia Mono" w:cs="Cascadia Mono"/>
          <w:color w:val="808080"/>
          <w:sz w:val="19"/>
          <w:szCs w:val="19"/>
          <w:highlight w:val="white"/>
        </w:rPr>
        <w:t>()</w:t>
      </w:r>
    </w:p>
    <w:p w14:paraId="6603EA57"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END</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AS</w:t>
      </w:r>
      <w:r w:rsidRPr="00555670">
        <w:rPr>
          <w:rFonts w:ascii="Cascadia Mono" w:hAnsi="Cascadia Mono" w:cs="Cascadia Mono"/>
          <w:color w:val="000000"/>
          <w:sz w:val="19"/>
          <w:szCs w:val="19"/>
          <w:highlight w:val="white"/>
        </w:rPr>
        <w:t xml:space="preserve"> ratio_city_calls_2022_vs_all</w:t>
      </w:r>
      <w:r w:rsidRPr="00555670">
        <w:rPr>
          <w:rFonts w:ascii="Cascadia Mono" w:hAnsi="Cascadia Mono" w:cs="Cascadia Mono"/>
          <w:color w:val="808080"/>
          <w:sz w:val="19"/>
          <w:szCs w:val="19"/>
          <w:highlight w:val="white"/>
        </w:rPr>
        <w:t>,</w:t>
      </w:r>
    </w:p>
    <w:p w14:paraId="3F41E96B"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population</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 xml:space="preserve"> 1.0 </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 xml:space="preserve"> </w:t>
      </w:r>
      <w:proofErr w:type="gramStart"/>
      <w:r w:rsidRPr="00555670">
        <w:rPr>
          <w:rFonts w:ascii="Cascadia Mono" w:hAnsi="Cascadia Mono" w:cs="Cascadia Mono"/>
          <w:color w:val="FF00FF"/>
          <w:sz w:val="19"/>
          <w:szCs w:val="19"/>
          <w:highlight w:val="white"/>
        </w:rPr>
        <w:t>SUM</w:t>
      </w:r>
      <w:r w:rsidRPr="00555670">
        <w:rPr>
          <w:rFonts w:ascii="Cascadia Mono" w:hAnsi="Cascadia Mono" w:cs="Cascadia Mono"/>
          <w:color w:val="808080"/>
          <w:sz w:val="19"/>
          <w:szCs w:val="19"/>
          <w:highlight w:val="white"/>
        </w:rPr>
        <w:t>(</w:t>
      </w:r>
      <w:proofErr w:type="gramEnd"/>
      <w:r w:rsidRPr="00555670">
        <w:rPr>
          <w:rFonts w:ascii="Cascadia Mono" w:hAnsi="Cascadia Mono" w:cs="Cascadia Mono"/>
          <w:color w:val="0000FF"/>
          <w:sz w:val="19"/>
          <w:szCs w:val="19"/>
          <w:highlight w:val="white"/>
        </w:rPr>
        <w:t>population</w:t>
      </w:r>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 xml:space="preserve">OVER </w:t>
      </w:r>
      <w:proofErr w:type="gramStart"/>
      <w:r w:rsidRPr="00555670">
        <w:rPr>
          <w:rFonts w:ascii="Cascadia Mono" w:hAnsi="Cascadia Mono" w:cs="Cascadia Mono"/>
          <w:color w:val="808080"/>
          <w:sz w:val="19"/>
          <w:szCs w:val="19"/>
          <w:highlight w:val="white"/>
        </w:rPr>
        <w:t>()</w:t>
      </w:r>
      <w:r w:rsidRPr="00555670">
        <w:rPr>
          <w:rFonts w:ascii="Cascadia Mono" w:hAnsi="Cascadia Mono" w:cs="Cascadia Mono"/>
          <w:color w:val="000000"/>
          <w:sz w:val="19"/>
          <w:szCs w:val="19"/>
          <w:highlight w:val="white"/>
        </w:rPr>
        <w:t xml:space="preserve">   </w:t>
      </w:r>
      <w:proofErr w:type="gramEnd"/>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AS</w:t>
      </w:r>
      <w:r w:rsidRPr="00555670">
        <w:rPr>
          <w:rFonts w:ascii="Cascadia Mono" w:hAnsi="Cascadia Mono" w:cs="Cascadia Mono"/>
          <w:color w:val="000000"/>
          <w:sz w:val="19"/>
          <w:szCs w:val="19"/>
          <w:highlight w:val="white"/>
        </w:rPr>
        <w:t xml:space="preserve"> </w:t>
      </w:r>
      <w:proofErr w:type="spellStart"/>
      <w:r w:rsidRPr="00555670">
        <w:rPr>
          <w:rFonts w:ascii="Cascadia Mono" w:hAnsi="Cascadia Mono" w:cs="Cascadia Mono"/>
          <w:color w:val="000000"/>
          <w:sz w:val="19"/>
          <w:szCs w:val="19"/>
          <w:highlight w:val="white"/>
        </w:rPr>
        <w:t>ratio_population_vs_all</w:t>
      </w:r>
      <w:proofErr w:type="spellEnd"/>
    </w:p>
    <w:p w14:paraId="5EA4713B"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FF"/>
          <w:sz w:val="19"/>
          <w:szCs w:val="19"/>
          <w:highlight w:val="white"/>
        </w:rPr>
        <w:t>FROM</w:t>
      </w:r>
      <w:r w:rsidRPr="00555670">
        <w:rPr>
          <w:rFonts w:ascii="Cascadia Mono" w:hAnsi="Cascadia Mono" w:cs="Cascadia Mono"/>
          <w:color w:val="000000"/>
          <w:sz w:val="19"/>
          <w:szCs w:val="19"/>
          <w:highlight w:val="white"/>
        </w:rPr>
        <w:t xml:space="preserve"> </w:t>
      </w:r>
      <w:proofErr w:type="spellStart"/>
      <w:r w:rsidRPr="00555670">
        <w:rPr>
          <w:rFonts w:ascii="Cascadia Mono" w:hAnsi="Cascadia Mono" w:cs="Cascadia Mono"/>
          <w:color w:val="000000"/>
          <w:sz w:val="19"/>
          <w:szCs w:val="19"/>
          <w:highlight w:val="white"/>
        </w:rPr>
        <w:t>per_city</w:t>
      </w:r>
      <w:proofErr w:type="spellEnd"/>
    </w:p>
    <w:p w14:paraId="6598C996"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r w:rsidRPr="00555670">
        <w:rPr>
          <w:rFonts w:ascii="Cascadia Mono" w:hAnsi="Cascadia Mono" w:cs="Cascadia Mono"/>
          <w:color w:val="0000FF"/>
          <w:sz w:val="19"/>
          <w:szCs w:val="19"/>
          <w:highlight w:val="white"/>
        </w:rPr>
        <w:t>ORDER</w:t>
      </w:r>
      <w:r w:rsidRPr="00555670">
        <w:rPr>
          <w:rFonts w:ascii="Cascadia Mono" w:hAnsi="Cascadia Mono" w:cs="Cascadia Mono"/>
          <w:color w:val="000000"/>
          <w:sz w:val="19"/>
          <w:szCs w:val="19"/>
          <w:highlight w:val="white"/>
        </w:rPr>
        <w:t xml:space="preserve"> </w:t>
      </w:r>
      <w:r w:rsidRPr="00555670">
        <w:rPr>
          <w:rFonts w:ascii="Cascadia Mono" w:hAnsi="Cascadia Mono" w:cs="Cascadia Mono"/>
          <w:color w:val="0000FF"/>
          <w:sz w:val="19"/>
          <w:szCs w:val="19"/>
          <w:highlight w:val="white"/>
        </w:rPr>
        <w:t>BY</w:t>
      </w:r>
      <w:r w:rsidRPr="00555670">
        <w:rPr>
          <w:rFonts w:ascii="Cascadia Mono" w:hAnsi="Cascadia Mono" w:cs="Cascadia Mono"/>
          <w:color w:val="000000"/>
          <w:sz w:val="19"/>
          <w:szCs w:val="19"/>
          <w:highlight w:val="white"/>
        </w:rPr>
        <w:t xml:space="preserve"> </w:t>
      </w:r>
      <w:proofErr w:type="spellStart"/>
      <w:r w:rsidRPr="00555670">
        <w:rPr>
          <w:rFonts w:ascii="Cascadia Mono" w:hAnsi="Cascadia Mono" w:cs="Cascadia Mono"/>
          <w:color w:val="000000"/>
          <w:sz w:val="19"/>
          <w:szCs w:val="19"/>
          <w:highlight w:val="white"/>
        </w:rPr>
        <w:t>city_</w:t>
      </w:r>
      <w:proofErr w:type="gramStart"/>
      <w:r w:rsidRPr="00555670">
        <w:rPr>
          <w:rFonts w:ascii="Cascadia Mono" w:hAnsi="Cascadia Mono" w:cs="Cascadia Mono"/>
          <w:color w:val="000000"/>
          <w:sz w:val="19"/>
          <w:szCs w:val="19"/>
          <w:highlight w:val="white"/>
        </w:rPr>
        <w:t>id</w:t>
      </w:r>
      <w:proofErr w:type="spellEnd"/>
      <w:r w:rsidRPr="00555670">
        <w:rPr>
          <w:rFonts w:ascii="Cascadia Mono" w:hAnsi="Cascadia Mono" w:cs="Cascadia Mono"/>
          <w:color w:val="808080"/>
          <w:sz w:val="19"/>
          <w:szCs w:val="19"/>
          <w:highlight w:val="white"/>
        </w:rPr>
        <w:t>;</w:t>
      </w:r>
      <w:proofErr w:type="gramEnd"/>
    </w:p>
    <w:p w14:paraId="57734D76" w14:textId="0A838C24" w:rsidR="00555670" w:rsidRPr="00555670" w:rsidRDefault="00555670" w:rsidP="00555670"/>
    <w:p w14:paraId="3F5EDA61" w14:textId="77777777" w:rsidR="00555670" w:rsidRPr="00555670" w:rsidRDefault="00555670" w:rsidP="00555670">
      <w:pPr>
        <w:autoSpaceDE w:val="0"/>
        <w:autoSpaceDN w:val="0"/>
        <w:adjustRightInd w:val="0"/>
        <w:spacing w:after="0" w:line="240" w:lineRule="auto"/>
        <w:rPr>
          <w:rFonts w:ascii="Cascadia Mono" w:hAnsi="Cascadia Mono" w:cs="Cascadia Mono"/>
          <w:color w:val="000000"/>
          <w:sz w:val="19"/>
          <w:szCs w:val="19"/>
          <w:highlight w:val="white"/>
        </w:rPr>
      </w:pPr>
    </w:p>
    <w:p w14:paraId="2D79D7D5" w14:textId="3CD1D306" w:rsidR="00F550EB" w:rsidRDefault="00000000" w:rsidP="00C5224F">
      <w:pPr>
        <w:pStyle w:val="1"/>
      </w:pPr>
      <w:r>
        <w:lastRenderedPageBreak/>
        <w:t>4.</w:t>
      </w:r>
      <w:r w:rsidR="00C5224F" w:rsidRPr="00C5224F">
        <w:t xml:space="preserve"> Final Question in Python </w:t>
      </w:r>
    </w:p>
    <w:p w14:paraId="768C126A" w14:textId="77777777" w:rsidR="00C5224F" w:rsidRDefault="00C5224F" w:rsidP="00C5224F">
      <w:r>
        <w:t xml:space="preserve">import </w:t>
      </w:r>
      <w:proofErr w:type="spellStart"/>
      <w:r>
        <w:t>pyodbc</w:t>
      </w:r>
      <w:proofErr w:type="spellEnd"/>
    </w:p>
    <w:p w14:paraId="2870BF8F" w14:textId="3EEA0464" w:rsidR="00C5224F" w:rsidRDefault="00C5224F" w:rsidP="00C5224F">
      <w:r>
        <w:t>import pandas as pd</w:t>
      </w:r>
    </w:p>
    <w:p w14:paraId="0871A1CD" w14:textId="1BE1896B" w:rsidR="00C5224F" w:rsidRPr="003A7204" w:rsidRDefault="00C5224F" w:rsidP="00C5224F">
      <w:pPr>
        <w:rPr>
          <w:lang w:val="el-GR"/>
        </w:rPr>
      </w:pPr>
    </w:p>
    <w:p w14:paraId="0A58E894" w14:textId="77777777" w:rsidR="00C5224F" w:rsidRDefault="00C5224F" w:rsidP="00C5224F">
      <w:r>
        <w:t xml:space="preserve">conn = </w:t>
      </w:r>
      <w:proofErr w:type="spellStart"/>
      <w:proofErr w:type="gramStart"/>
      <w:r>
        <w:t>pyodbc.connect</w:t>
      </w:r>
      <w:proofErr w:type="spellEnd"/>
      <w:proofErr w:type="gramEnd"/>
      <w:r>
        <w:t>(</w:t>
      </w:r>
    </w:p>
    <w:p w14:paraId="0FDF2499" w14:textId="77777777" w:rsidR="00C5224F" w:rsidRDefault="00C5224F" w:rsidP="00C5224F">
      <w:r>
        <w:t xml:space="preserve">    "Driver</w:t>
      </w:r>
      <w:proofErr w:type="gramStart"/>
      <w:r>
        <w:t>={</w:t>
      </w:r>
      <w:proofErr w:type="gramEnd"/>
      <w:r>
        <w:t xml:space="preserve">SQL </w:t>
      </w:r>
      <w:proofErr w:type="gramStart"/>
      <w:r>
        <w:t>Server};</w:t>
      </w:r>
      <w:proofErr w:type="gramEnd"/>
      <w:r>
        <w:t>"</w:t>
      </w:r>
    </w:p>
    <w:p w14:paraId="7E8BC936" w14:textId="77777777" w:rsidR="00C5224F" w:rsidRDefault="00C5224F" w:rsidP="00C5224F">
      <w:r>
        <w:t xml:space="preserve">    "Server=localhost;"</w:t>
      </w:r>
    </w:p>
    <w:p w14:paraId="53B30F55" w14:textId="77777777" w:rsidR="00C5224F" w:rsidRDefault="00C5224F" w:rsidP="00C5224F">
      <w:r>
        <w:t xml:space="preserve">    "Database=</w:t>
      </w:r>
      <w:proofErr w:type="spellStart"/>
      <w:r>
        <w:t>TelcoX</w:t>
      </w:r>
      <w:proofErr w:type="spellEnd"/>
      <w:r>
        <w:t>;"</w:t>
      </w:r>
    </w:p>
    <w:p w14:paraId="17600D51" w14:textId="77777777" w:rsidR="00C5224F" w:rsidRDefault="00C5224F" w:rsidP="00C5224F">
      <w:r>
        <w:t xml:space="preserve">    "</w:t>
      </w:r>
      <w:proofErr w:type="spellStart"/>
      <w:r>
        <w:t>Trusted_Connection</w:t>
      </w:r>
      <w:proofErr w:type="spellEnd"/>
      <w:r>
        <w:t>=Yes;"</w:t>
      </w:r>
    </w:p>
    <w:p w14:paraId="5AEBA34E" w14:textId="77777777" w:rsidR="00C5224F" w:rsidRDefault="00C5224F" w:rsidP="00C5224F">
      <w:r>
        <w:t>)</w:t>
      </w:r>
    </w:p>
    <w:p w14:paraId="1CE4E119" w14:textId="77777777" w:rsidR="00C5224F" w:rsidRDefault="00C5224F" w:rsidP="00C5224F"/>
    <w:p w14:paraId="4EB448C7" w14:textId="77777777" w:rsidR="003A7204" w:rsidRDefault="003A7204" w:rsidP="003A7204">
      <w:proofErr w:type="spellStart"/>
      <w:r>
        <w:t>df_contract_city</w:t>
      </w:r>
      <w:proofErr w:type="spellEnd"/>
      <w:r>
        <w:t xml:space="preserve"> = </w:t>
      </w:r>
      <w:proofErr w:type="spellStart"/>
      <w:proofErr w:type="gramStart"/>
      <w:r>
        <w:t>pd.read</w:t>
      </w:r>
      <w:proofErr w:type="gramEnd"/>
      <w:r>
        <w:t>_sql_</w:t>
      </w:r>
      <w:proofErr w:type="gramStart"/>
      <w:r>
        <w:t>query</w:t>
      </w:r>
      <w:proofErr w:type="spellEnd"/>
      <w:r>
        <w:t>(</w:t>
      </w:r>
      <w:proofErr w:type="gramEnd"/>
      <w:r>
        <w:t>"""</w:t>
      </w:r>
    </w:p>
    <w:p w14:paraId="7558E01E" w14:textId="77777777" w:rsidR="003A7204" w:rsidRDefault="003A7204" w:rsidP="003A7204">
      <w:r>
        <w:t xml:space="preserve">    SELECT </w:t>
      </w:r>
      <w:proofErr w:type="spellStart"/>
      <w:proofErr w:type="gramStart"/>
      <w:r>
        <w:t>co.contract</w:t>
      </w:r>
      <w:proofErr w:type="gramEnd"/>
      <w:r>
        <w:t>_id</w:t>
      </w:r>
      <w:proofErr w:type="spellEnd"/>
      <w:r>
        <w:t xml:space="preserve">, </w:t>
      </w:r>
      <w:proofErr w:type="spellStart"/>
      <w:proofErr w:type="gramStart"/>
      <w:r>
        <w:t>cu.city</w:t>
      </w:r>
      <w:proofErr w:type="gramEnd"/>
      <w:r>
        <w:t>_id</w:t>
      </w:r>
      <w:proofErr w:type="spellEnd"/>
    </w:p>
    <w:p w14:paraId="6D9AD954" w14:textId="77777777" w:rsidR="003A7204" w:rsidRDefault="003A7204" w:rsidP="003A7204">
      <w:r>
        <w:t xml:space="preserve">    FROM </w:t>
      </w:r>
      <w:proofErr w:type="spellStart"/>
      <w:proofErr w:type="gramStart"/>
      <w:r>
        <w:t>dbo.Contract</w:t>
      </w:r>
      <w:proofErr w:type="spellEnd"/>
      <w:proofErr w:type="gramEnd"/>
      <w:r>
        <w:t xml:space="preserve"> AS co</w:t>
      </w:r>
    </w:p>
    <w:p w14:paraId="68906439" w14:textId="77777777" w:rsidR="003A7204" w:rsidRDefault="003A7204" w:rsidP="003A7204">
      <w:r>
        <w:t xml:space="preserve">    JOIN </w:t>
      </w:r>
      <w:proofErr w:type="spellStart"/>
      <w:proofErr w:type="gramStart"/>
      <w:r>
        <w:t>dbo.Customer</w:t>
      </w:r>
      <w:proofErr w:type="spellEnd"/>
      <w:proofErr w:type="gramEnd"/>
      <w:r>
        <w:t xml:space="preserve"> AS cu ON </w:t>
      </w:r>
      <w:proofErr w:type="spellStart"/>
      <w:proofErr w:type="gramStart"/>
      <w:r>
        <w:t>cu.customer</w:t>
      </w:r>
      <w:proofErr w:type="gramEnd"/>
      <w:r>
        <w:t>_id</w:t>
      </w:r>
      <w:proofErr w:type="spellEnd"/>
      <w:r>
        <w:t xml:space="preserve"> = </w:t>
      </w:r>
      <w:proofErr w:type="spellStart"/>
      <w:proofErr w:type="gramStart"/>
      <w:r>
        <w:t>co.customer</w:t>
      </w:r>
      <w:proofErr w:type="gramEnd"/>
      <w:r>
        <w:t>_</w:t>
      </w:r>
      <w:proofErr w:type="gramStart"/>
      <w:r>
        <w:t>id</w:t>
      </w:r>
      <w:proofErr w:type="spellEnd"/>
      <w:r>
        <w:t>;</w:t>
      </w:r>
      <w:proofErr w:type="gramEnd"/>
    </w:p>
    <w:p w14:paraId="0661D087" w14:textId="77777777" w:rsidR="003A7204" w:rsidRDefault="003A7204" w:rsidP="003A7204">
      <w:r>
        <w:t>""", conn)</w:t>
      </w:r>
    </w:p>
    <w:p w14:paraId="71897B25" w14:textId="77777777" w:rsidR="003A7204" w:rsidRDefault="003A7204" w:rsidP="003A7204"/>
    <w:p w14:paraId="42462BCF" w14:textId="77777777" w:rsidR="003A7204" w:rsidRDefault="003A7204" w:rsidP="003A7204">
      <w:proofErr w:type="spellStart"/>
      <w:r>
        <w:t>df_cities</w:t>
      </w:r>
      <w:proofErr w:type="spellEnd"/>
      <w:r>
        <w:t xml:space="preserve"> = </w:t>
      </w:r>
      <w:proofErr w:type="spellStart"/>
      <w:proofErr w:type="gramStart"/>
      <w:r>
        <w:t>pd.read</w:t>
      </w:r>
      <w:proofErr w:type="gramEnd"/>
      <w:r>
        <w:t>_sql_</w:t>
      </w:r>
      <w:proofErr w:type="gramStart"/>
      <w:r>
        <w:t>query</w:t>
      </w:r>
      <w:proofErr w:type="spellEnd"/>
      <w:r>
        <w:t>(</w:t>
      </w:r>
      <w:proofErr w:type="gramEnd"/>
      <w:r>
        <w:t xml:space="preserve">"SELECT </w:t>
      </w:r>
      <w:proofErr w:type="spellStart"/>
      <w:r>
        <w:t>city_id</w:t>
      </w:r>
      <w:proofErr w:type="spellEnd"/>
      <w:r>
        <w:t xml:space="preserve">, population FROM </w:t>
      </w:r>
      <w:proofErr w:type="spellStart"/>
      <w:proofErr w:type="gramStart"/>
      <w:r>
        <w:t>dbo.City</w:t>
      </w:r>
      <w:proofErr w:type="spellEnd"/>
      <w:proofErr w:type="gramEnd"/>
      <w:r>
        <w:t xml:space="preserve">;", </w:t>
      </w:r>
      <w:proofErr w:type="gramStart"/>
      <w:r>
        <w:t>conn</w:t>
      </w:r>
      <w:proofErr w:type="gramEnd"/>
      <w:r>
        <w:t>)</w:t>
      </w:r>
    </w:p>
    <w:p w14:paraId="190B774C" w14:textId="77777777" w:rsidR="003A7204" w:rsidRDefault="003A7204" w:rsidP="003A7204"/>
    <w:p w14:paraId="67EC62F1" w14:textId="77777777" w:rsidR="003A7204" w:rsidRDefault="003A7204" w:rsidP="003A7204">
      <w:proofErr w:type="spellStart"/>
      <w:r>
        <w:t>df_calls</w:t>
      </w:r>
      <w:proofErr w:type="spellEnd"/>
      <w:r>
        <w:t xml:space="preserve"> = </w:t>
      </w:r>
      <w:proofErr w:type="spellStart"/>
      <w:proofErr w:type="gramStart"/>
      <w:r>
        <w:t>pd.read</w:t>
      </w:r>
      <w:proofErr w:type="gramEnd"/>
      <w:r>
        <w:t>_sql_</w:t>
      </w:r>
      <w:proofErr w:type="gramStart"/>
      <w:r>
        <w:t>query</w:t>
      </w:r>
      <w:proofErr w:type="spellEnd"/>
      <w:r>
        <w:t>(</w:t>
      </w:r>
      <w:proofErr w:type="gramEnd"/>
      <w:r>
        <w:t>"""</w:t>
      </w:r>
    </w:p>
    <w:p w14:paraId="729CAA90" w14:textId="77777777" w:rsidR="003A7204" w:rsidRDefault="003A7204" w:rsidP="003A7204">
      <w:r>
        <w:t xml:space="preserve">    SELECT </w:t>
      </w:r>
      <w:proofErr w:type="spellStart"/>
      <w:r>
        <w:t>contract_id</w:t>
      </w:r>
      <w:proofErr w:type="spellEnd"/>
      <w:r>
        <w:t xml:space="preserve">, </w:t>
      </w:r>
      <w:proofErr w:type="spellStart"/>
      <w:r>
        <w:t>duration_seconds</w:t>
      </w:r>
      <w:proofErr w:type="spellEnd"/>
    </w:p>
    <w:p w14:paraId="7F484F8B" w14:textId="77777777" w:rsidR="003A7204" w:rsidRDefault="003A7204" w:rsidP="003A7204">
      <w:r>
        <w:t xml:space="preserve">    FROM </w:t>
      </w:r>
      <w:proofErr w:type="spellStart"/>
      <w:proofErr w:type="gramStart"/>
      <w:r>
        <w:t>dbo.Calls</w:t>
      </w:r>
      <w:proofErr w:type="spellEnd"/>
      <w:proofErr w:type="gramEnd"/>
    </w:p>
    <w:p w14:paraId="142083CE" w14:textId="77777777" w:rsidR="003A7204" w:rsidRDefault="003A7204" w:rsidP="003A7204">
      <w:r>
        <w:t xml:space="preserve">    WHERE </w:t>
      </w:r>
      <w:proofErr w:type="spellStart"/>
      <w:r>
        <w:t>call_datetime</w:t>
      </w:r>
      <w:proofErr w:type="spellEnd"/>
      <w:r>
        <w:t xml:space="preserve"> &gt;= '2022-01-01' AND </w:t>
      </w:r>
      <w:proofErr w:type="spellStart"/>
      <w:r>
        <w:t>call_datetime</w:t>
      </w:r>
      <w:proofErr w:type="spellEnd"/>
      <w:r>
        <w:t xml:space="preserve"> &lt; '2023-01-01</w:t>
      </w:r>
      <w:proofErr w:type="gramStart"/>
      <w:r>
        <w:t>';</w:t>
      </w:r>
      <w:proofErr w:type="gramEnd"/>
    </w:p>
    <w:p w14:paraId="3E6D3680" w14:textId="77777777" w:rsidR="003A7204" w:rsidRDefault="003A7204" w:rsidP="003A7204">
      <w:r>
        <w:t>""", conn)</w:t>
      </w:r>
    </w:p>
    <w:p w14:paraId="7ED09CF8" w14:textId="77777777" w:rsidR="003A7204" w:rsidRDefault="003A7204" w:rsidP="003A7204"/>
    <w:p w14:paraId="2422D972" w14:textId="77777777" w:rsidR="003A7204" w:rsidRDefault="003A7204" w:rsidP="003A7204">
      <w:proofErr w:type="spellStart"/>
      <w:proofErr w:type="gramStart"/>
      <w:r>
        <w:t>conn.close</w:t>
      </w:r>
      <w:proofErr w:type="spellEnd"/>
      <w:proofErr w:type="gramEnd"/>
      <w:r>
        <w:t>()</w:t>
      </w:r>
    </w:p>
    <w:p w14:paraId="67FCADEC" w14:textId="77777777" w:rsidR="003A7204" w:rsidRDefault="003A7204" w:rsidP="003A7204"/>
    <w:p w14:paraId="63A929D3" w14:textId="77777777" w:rsidR="003A7204" w:rsidRDefault="003A7204" w:rsidP="003A7204">
      <w:r>
        <w:t># Join calls -&gt; city</w:t>
      </w:r>
    </w:p>
    <w:p w14:paraId="6BB65D7D" w14:textId="77777777" w:rsidR="003A7204" w:rsidRDefault="003A7204" w:rsidP="003A7204">
      <w:proofErr w:type="spellStart"/>
      <w:r>
        <w:t>df</w:t>
      </w:r>
      <w:proofErr w:type="spellEnd"/>
      <w:r>
        <w:t xml:space="preserve"> = </w:t>
      </w:r>
      <w:proofErr w:type="spellStart"/>
      <w:r>
        <w:t>df_</w:t>
      </w:r>
      <w:proofErr w:type="gramStart"/>
      <w:r>
        <w:t>calls.merge</w:t>
      </w:r>
      <w:proofErr w:type="spellEnd"/>
      <w:proofErr w:type="gramEnd"/>
      <w:r>
        <w:t>(</w:t>
      </w:r>
      <w:proofErr w:type="spellStart"/>
      <w:r>
        <w:t>df_contract_city</w:t>
      </w:r>
      <w:proofErr w:type="spellEnd"/>
      <w:r>
        <w:t>, on="</w:t>
      </w:r>
      <w:proofErr w:type="spellStart"/>
      <w:r>
        <w:t>contract_id</w:t>
      </w:r>
      <w:proofErr w:type="spellEnd"/>
      <w:r>
        <w:t>", how="inner")</w:t>
      </w:r>
    </w:p>
    <w:p w14:paraId="4E2D7C72" w14:textId="77777777" w:rsidR="003A7204" w:rsidRDefault="003A7204" w:rsidP="003A7204"/>
    <w:p w14:paraId="420BFAF4" w14:textId="77777777" w:rsidR="003A7204" w:rsidRDefault="003A7204" w:rsidP="003A7204">
      <w:r>
        <w:t xml:space="preserve"># Aggregate per city (Pandas </w:t>
      </w:r>
      <w:proofErr w:type="spellStart"/>
      <w:r>
        <w:t>groupby</w:t>
      </w:r>
      <w:proofErr w:type="spellEnd"/>
      <w:r>
        <w:t>, not SQL GROUP BY)</w:t>
      </w:r>
    </w:p>
    <w:p w14:paraId="60A73ECD" w14:textId="77777777" w:rsidR="003A7204" w:rsidRDefault="003A7204" w:rsidP="003A7204">
      <w:proofErr w:type="spellStart"/>
      <w:r>
        <w:t>per_city</w:t>
      </w:r>
      <w:proofErr w:type="spellEnd"/>
      <w:r>
        <w:t xml:space="preserve"> = </w:t>
      </w:r>
      <w:proofErr w:type="spellStart"/>
      <w:proofErr w:type="gramStart"/>
      <w:r>
        <w:t>df.groupby</w:t>
      </w:r>
      <w:proofErr w:type="spellEnd"/>
      <w:proofErr w:type="gramEnd"/>
      <w:r>
        <w:t>("</w:t>
      </w:r>
      <w:proofErr w:type="spellStart"/>
      <w:r>
        <w:t>city_id</w:t>
      </w:r>
      <w:proofErr w:type="spellEnd"/>
      <w:r>
        <w:t xml:space="preserve">", </w:t>
      </w:r>
      <w:proofErr w:type="spellStart"/>
      <w:r>
        <w:t>as_index</w:t>
      </w:r>
      <w:proofErr w:type="spellEnd"/>
      <w:r>
        <w:t>=</w:t>
      </w:r>
      <w:proofErr w:type="gramStart"/>
      <w:r>
        <w:t>False)[</w:t>
      </w:r>
      <w:proofErr w:type="gramEnd"/>
      <w:r>
        <w:t>"</w:t>
      </w:r>
      <w:proofErr w:type="spellStart"/>
      <w:r>
        <w:t>duration_seconds</w:t>
      </w:r>
      <w:proofErr w:type="spellEnd"/>
      <w:r>
        <w:t>"</w:t>
      </w:r>
      <w:proofErr w:type="gramStart"/>
      <w:r>
        <w:t>].sum</w:t>
      </w:r>
      <w:proofErr w:type="gramEnd"/>
      <w:r>
        <w:t>() \</w:t>
      </w:r>
    </w:p>
    <w:p w14:paraId="0B21285A" w14:textId="77777777" w:rsidR="003A7204" w:rsidRDefault="003A7204" w:rsidP="003A7204">
      <w:r>
        <w:t xml:space="preserve">             </w:t>
      </w:r>
      <w:proofErr w:type="gramStart"/>
      <w:r>
        <w:t>.rename</w:t>
      </w:r>
      <w:proofErr w:type="gramEnd"/>
      <w:r>
        <w:t>(columns</w:t>
      </w:r>
      <w:proofErr w:type="gramStart"/>
      <w:r>
        <w:t>={</w:t>
      </w:r>
      <w:proofErr w:type="gramEnd"/>
      <w:r>
        <w:t>"</w:t>
      </w:r>
      <w:proofErr w:type="spellStart"/>
      <w:r>
        <w:t>duration_seconds</w:t>
      </w:r>
      <w:proofErr w:type="spellEnd"/>
      <w:r>
        <w:t>": "total_sec_</w:t>
      </w:r>
      <w:proofErr w:type="gramStart"/>
      <w:r>
        <w:t>2022"}</w:t>
      </w:r>
      <w:proofErr w:type="gramEnd"/>
      <w:r>
        <w:t>)</w:t>
      </w:r>
    </w:p>
    <w:p w14:paraId="1215AB10" w14:textId="77777777" w:rsidR="003A7204" w:rsidRDefault="003A7204" w:rsidP="003A7204"/>
    <w:p w14:paraId="64503849" w14:textId="77777777" w:rsidR="003A7204" w:rsidRDefault="003A7204" w:rsidP="003A7204">
      <w:r>
        <w:t># Ensure every city appears (even those with 0 calls)</w:t>
      </w:r>
    </w:p>
    <w:p w14:paraId="748C408D" w14:textId="77777777" w:rsidR="003A7204" w:rsidRDefault="003A7204" w:rsidP="003A7204">
      <w:proofErr w:type="spellStart"/>
      <w:r>
        <w:t>per_city</w:t>
      </w:r>
      <w:proofErr w:type="spellEnd"/>
      <w:r>
        <w:t xml:space="preserve"> = </w:t>
      </w:r>
      <w:proofErr w:type="spellStart"/>
      <w:r>
        <w:t>df_cities</w:t>
      </w:r>
      <w:proofErr w:type="spellEnd"/>
      <w:proofErr w:type="gramStart"/>
      <w:r>
        <w:t>[["</w:t>
      </w:r>
      <w:proofErr w:type="spellStart"/>
      <w:proofErr w:type="gramEnd"/>
      <w:r>
        <w:t>city_id</w:t>
      </w:r>
      <w:proofErr w:type="spellEnd"/>
      <w:r>
        <w:t>"]</w:t>
      </w:r>
      <w:proofErr w:type="gramStart"/>
      <w:r>
        <w:t>].merge</w:t>
      </w:r>
      <w:proofErr w:type="gramEnd"/>
      <w:r>
        <w:t>(</w:t>
      </w:r>
      <w:proofErr w:type="spellStart"/>
      <w:r>
        <w:t>per_city</w:t>
      </w:r>
      <w:proofErr w:type="spellEnd"/>
      <w:r>
        <w:t>, on="</w:t>
      </w:r>
      <w:proofErr w:type="spellStart"/>
      <w:r>
        <w:t>city_id</w:t>
      </w:r>
      <w:proofErr w:type="spellEnd"/>
      <w:r>
        <w:t>", how="left"</w:t>
      </w:r>
      <w:proofErr w:type="gramStart"/>
      <w:r>
        <w:t>).</w:t>
      </w:r>
      <w:proofErr w:type="spellStart"/>
      <w:r>
        <w:t>fillna</w:t>
      </w:r>
      <w:proofErr w:type="spellEnd"/>
      <w:proofErr w:type="gramEnd"/>
      <w:r>
        <w:t xml:space="preserve">({"total_sec_2022": </w:t>
      </w:r>
      <w:proofErr w:type="gramStart"/>
      <w:r>
        <w:t>0})</w:t>
      </w:r>
      <w:proofErr w:type="gramEnd"/>
    </w:p>
    <w:p w14:paraId="439560FA" w14:textId="77777777" w:rsidR="003A7204" w:rsidRDefault="003A7204" w:rsidP="003A7204"/>
    <w:p w14:paraId="54B6251F" w14:textId="77777777" w:rsidR="003A7204" w:rsidRDefault="003A7204" w:rsidP="003A7204">
      <w:proofErr w:type="spellStart"/>
      <w:r>
        <w:t>total_all_calls</w:t>
      </w:r>
      <w:proofErr w:type="spellEnd"/>
      <w:r>
        <w:t xml:space="preserve"> = </w:t>
      </w:r>
      <w:proofErr w:type="spellStart"/>
      <w:r>
        <w:t>per_city</w:t>
      </w:r>
      <w:proofErr w:type="spellEnd"/>
      <w:r>
        <w:t>["total_sec_2022"</w:t>
      </w:r>
      <w:proofErr w:type="gramStart"/>
      <w:r>
        <w:t>].sum</w:t>
      </w:r>
      <w:proofErr w:type="gramEnd"/>
      <w:r>
        <w:t>()</w:t>
      </w:r>
    </w:p>
    <w:p w14:paraId="6ABAE8FB" w14:textId="77777777" w:rsidR="003A7204" w:rsidRDefault="003A7204" w:rsidP="003A7204">
      <w:proofErr w:type="spellStart"/>
      <w:r>
        <w:t>total_population</w:t>
      </w:r>
      <w:proofErr w:type="spellEnd"/>
      <w:r>
        <w:t xml:space="preserve"> = </w:t>
      </w:r>
      <w:proofErr w:type="spellStart"/>
      <w:r>
        <w:t>df_</w:t>
      </w:r>
      <w:proofErr w:type="gramStart"/>
      <w:r>
        <w:t>cities</w:t>
      </w:r>
      <w:proofErr w:type="spellEnd"/>
      <w:r>
        <w:t>["</w:t>
      </w:r>
      <w:proofErr w:type="gramEnd"/>
      <w:r>
        <w:t>population"</w:t>
      </w:r>
      <w:proofErr w:type="gramStart"/>
      <w:r>
        <w:t>].sum</w:t>
      </w:r>
      <w:proofErr w:type="gramEnd"/>
      <w:r>
        <w:t>()</w:t>
      </w:r>
    </w:p>
    <w:p w14:paraId="1F88D368" w14:textId="77777777" w:rsidR="003A7204" w:rsidRDefault="003A7204" w:rsidP="003A7204"/>
    <w:p w14:paraId="5F22F7AC" w14:textId="77777777" w:rsidR="003A7204" w:rsidRDefault="003A7204" w:rsidP="003A7204">
      <w:proofErr w:type="spellStart"/>
      <w:r>
        <w:t>per_city</w:t>
      </w:r>
      <w:proofErr w:type="spellEnd"/>
      <w:r>
        <w:t xml:space="preserve">["ratio_city_calls_2022_vs_all"] = </w:t>
      </w:r>
      <w:proofErr w:type="spellStart"/>
      <w:r>
        <w:t>per_city</w:t>
      </w:r>
      <w:proofErr w:type="spellEnd"/>
      <w:r>
        <w:t>["total_sec_2022"</w:t>
      </w:r>
      <w:proofErr w:type="gramStart"/>
      <w:r>
        <w:t>].</w:t>
      </w:r>
      <w:proofErr w:type="spellStart"/>
      <w:r>
        <w:t>astype</w:t>
      </w:r>
      <w:proofErr w:type="spellEnd"/>
      <w:proofErr w:type="gramEnd"/>
      <w:r>
        <w:t>(float) / (</w:t>
      </w:r>
      <w:proofErr w:type="spellStart"/>
      <w:r>
        <w:t>total_all_calls</w:t>
      </w:r>
      <w:proofErr w:type="spellEnd"/>
      <w:r>
        <w:t xml:space="preserve"> if </w:t>
      </w:r>
      <w:proofErr w:type="spellStart"/>
      <w:r>
        <w:t>total_all_calls</w:t>
      </w:r>
      <w:proofErr w:type="spellEnd"/>
      <w:r>
        <w:t xml:space="preserve"> else float("nan"))</w:t>
      </w:r>
    </w:p>
    <w:p w14:paraId="5B8478D8" w14:textId="77777777" w:rsidR="003A7204" w:rsidRDefault="003A7204" w:rsidP="003A7204">
      <w:proofErr w:type="spellStart"/>
      <w:r>
        <w:t>per_city</w:t>
      </w:r>
      <w:proofErr w:type="spellEnd"/>
      <w:r>
        <w:t>["</w:t>
      </w:r>
      <w:proofErr w:type="spellStart"/>
      <w:r>
        <w:t>ratio_population_vs_all</w:t>
      </w:r>
      <w:proofErr w:type="spellEnd"/>
      <w:r>
        <w:t xml:space="preserve">"] = </w:t>
      </w:r>
      <w:proofErr w:type="spellStart"/>
      <w:r>
        <w:t>df_cities.set_index</w:t>
      </w:r>
      <w:proofErr w:type="spellEnd"/>
      <w:r>
        <w:t>("</w:t>
      </w:r>
      <w:proofErr w:type="spellStart"/>
      <w:r>
        <w:t>city_id</w:t>
      </w:r>
      <w:proofErr w:type="spellEnd"/>
      <w:r>
        <w:t>"</w:t>
      </w:r>
      <w:proofErr w:type="gramStart"/>
      <w:r>
        <w:t>).loc</w:t>
      </w:r>
      <w:proofErr w:type="gramEnd"/>
      <w:r>
        <w:t>[</w:t>
      </w:r>
      <w:proofErr w:type="spellStart"/>
      <w:r>
        <w:t>per_city</w:t>
      </w:r>
      <w:proofErr w:type="spellEnd"/>
      <w:r>
        <w:t>["</w:t>
      </w:r>
      <w:proofErr w:type="spellStart"/>
      <w:r>
        <w:t>city_id</w:t>
      </w:r>
      <w:proofErr w:type="spellEnd"/>
      <w:r>
        <w:t>"], "population"</w:t>
      </w:r>
      <w:proofErr w:type="gramStart"/>
      <w:r>
        <w:t>].</w:t>
      </w:r>
      <w:proofErr w:type="spellStart"/>
      <w:r>
        <w:t>astype</w:t>
      </w:r>
      <w:proofErr w:type="spellEnd"/>
      <w:proofErr w:type="gramEnd"/>
      <w:r>
        <w:t>(float) / (</w:t>
      </w:r>
      <w:proofErr w:type="spellStart"/>
      <w:r>
        <w:t>total_population</w:t>
      </w:r>
      <w:proofErr w:type="spellEnd"/>
      <w:r>
        <w:t xml:space="preserve"> if </w:t>
      </w:r>
      <w:proofErr w:type="spellStart"/>
      <w:r>
        <w:t>total_population</w:t>
      </w:r>
      <w:proofErr w:type="spellEnd"/>
      <w:r>
        <w:t xml:space="preserve"> else float("nan"))</w:t>
      </w:r>
    </w:p>
    <w:p w14:paraId="041CDDE0" w14:textId="77777777" w:rsidR="003A7204" w:rsidRDefault="003A7204" w:rsidP="003A7204"/>
    <w:p w14:paraId="627880F6" w14:textId="77777777" w:rsidR="003A7204" w:rsidRDefault="003A7204" w:rsidP="003A7204">
      <w:proofErr w:type="spellStart"/>
      <w:r>
        <w:t>per_city</w:t>
      </w:r>
      <w:proofErr w:type="spellEnd"/>
      <w:r>
        <w:t xml:space="preserve"> = </w:t>
      </w:r>
      <w:proofErr w:type="spellStart"/>
      <w:r>
        <w:t>per_</w:t>
      </w:r>
      <w:proofErr w:type="gramStart"/>
      <w:r>
        <w:t>city</w:t>
      </w:r>
      <w:proofErr w:type="spellEnd"/>
      <w:r>
        <w:t>[</w:t>
      </w:r>
      <w:proofErr w:type="gramEnd"/>
      <w:r>
        <w:t>["</w:t>
      </w:r>
      <w:proofErr w:type="spellStart"/>
      <w:r>
        <w:t>city_id</w:t>
      </w:r>
      <w:proofErr w:type="spellEnd"/>
      <w:r>
        <w:t>", "ratio_city_calls_2022_vs_all", "</w:t>
      </w:r>
      <w:proofErr w:type="spellStart"/>
      <w:r>
        <w:t>ratio_population_vs_all</w:t>
      </w:r>
      <w:proofErr w:type="spellEnd"/>
      <w:r>
        <w:t>"]</w:t>
      </w:r>
      <w:proofErr w:type="gramStart"/>
      <w:r>
        <w:t>].</w:t>
      </w:r>
      <w:proofErr w:type="spellStart"/>
      <w:r>
        <w:t>sort</w:t>
      </w:r>
      <w:proofErr w:type="gramEnd"/>
      <w:r>
        <w:t>_values</w:t>
      </w:r>
      <w:proofErr w:type="spellEnd"/>
      <w:r>
        <w:t>("</w:t>
      </w:r>
      <w:proofErr w:type="spellStart"/>
      <w:r>
        <w:t>city_id</w:t>
      </w:r>
      <w:proofErr w:type="spellEnd"/>
      <w:r>
        <w:t>")</w:t>
      </w:r>
    </w:p>
    <w:p w14:paraId="10319B12" w14:textId="43F84C1C" w:rsidR="00C5224F" w:rsidRPr="006745B1" w:rsidRDefault="003A7204" w:rsidP="003A7204">
      <w:r>
        <w:t>print(</w:t>
      </w:r>
      <w:proofErr w:type="spellStart"/>
      <w:r>
        <w:t>per_city.to_string</w:t>
      </w:r>
      <w:proofErr w:type="spellEnd"/>
      <w:r>
        <w:t>(index=False))</w:t>
      </w:r>
    </w:p>
    <w:sectPr w:rsidR="00C5224F" w:rsidRPr="006745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scadia Mono">
    <w:panose1 w:val="020B0609020000020004"/>
    <w:charset w:val="A1"/>
    <w:family w:val="modern"/>
    <w:pitch w:val="fixed"/>
    <w:sig w:usb0="A1002AFF" w:usb1="4000F9FB" w:usb2="00040000" w:usb3="00000000" w:csb0="000001FF" w:csb1="00000000"/>
  </w:font>
  <w:font w:name="Consolas">
    <w:panose1 w:val="020B0609020204030204"/>
    <w:charset w:val="A1"/>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24474382">
    <w:abstractNumId w:val="8"/>
  </w:num>
  <w:num w:numId="2" w16cid:durableId="487551712">
    <w:abstractNumId w:val="6"/>
  </w:num>
  <w:num w:numId="3" w16cid:durableId="466551041">
    <w:abstractNumId w:val="5"/>
  </w:num>
  <w:num w:numId="4" w16cid:durableId="1516990914">
    <w:abstractNumId w:val="4"/>
  </w:num>
  <w:num w:numId="5" w16cid:durableId="290526850">
    <w:abstractNumId w:val="7"/>
  </w:num>
  <w:num w:numId="6" w16cid:durableId="769161935">
    <w:abstractNumId w:val="3"/>
  </w:num>
  <w:num w:numId="7" w16cid:durableId="713429908">
    <w:abstractNumId w:val="2"/>
  </w:num>
  <w:num w:numId="8" w16cid:durableId="590358581">
    <w:abstractNumId w:val="1"/>
  </w:num>
  <w:num w:numId="9" w16cid:durableId="491917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200"/>
    <w:rsid w:val="000E1963"/>
    <w:rsid w:val="000F6705"/>
    <w:rsid w:val="0015074B"/>
    <w:rsid w:val="0029639D"/>
    <w:rsid w:val="00326F90"/>
    <w:rsid w:val="00383C59"/>
    <w:rsid w:val="003A7204"/>
    <w:rsid w:val="00520BFE"/>
    <w:rsid w:val="00555670"/>
    <w:rsid w:val="005E4036"/>
    <w:rsid w:val="00615DEF"/>
    <w:rsid w:val="006745B1"/>
    <w:rsid w:val="00746C5A"/>
    <w:rsid w:val="008211B7"/>
    <w:rsid w:val="008A3692"/>
    <w:rsid w:val="009C66D3"/>
    <w:rsid w:val="00AA1D8D"/>
    <w:rsid w:val="00B47730"/>
    <w:rsid w:val="00B966D3"/>
    <w:rsid w:val="00C5224F"/>
    <w:rsid w:val="00CB0664"/>
    <w:rsid w:val="00CC490A"/>
    <w:rsid w:val="00D475C0"/>
    <w:rsid w:val="00DE5B1C"/>
    <w:rsid w:val="00F33607"/>
    <w:rsid w:val="00F550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BFA1F"/>
  <w14:defaultImageDpi w14:val="300"/>
  <w15:docId w15:val="{537E5840-1AF5-4149-9CC1-8844AC945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Υποσέλιδο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Επικεφαλίδα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Σώμα κειμένου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Έντονο απόσπ.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Web">
    <w:name w:val="Normal (Web)"/>
    <w:basedOn w:val="a1"/>
    <w:uiPriority w:val="99"/>
    <w:semiHidden/>
    <w:unhideWhenUsed/>
    <w:rsid w:val="008211B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1648</Words>
  <Characters>8902</Characters>
  <Application>Microsoft Office Word</Application>
  <DocSecurity>0</DocSecurity>
  <Lines>74</Lines>
  <Paragraphs>21</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PANDELI BALLI</cp:lastModifiedBy>
  <cp:revision>2</cp:revision>
  <dcterms:created xsi:type="dcterms:W3CDTF">2025-11-09T11:40:00Z</dcterms:created>
  <dcterms:modified xsi:type="dcterms:W3CDTF">2025-11-09T11:40:00Z</dcterms:modified>
  <cp:category/>
</cp:coreProperties>
</file>